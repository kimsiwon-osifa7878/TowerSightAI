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주차기 내부 AI 안전감시 시스템 설계안</w:t>
      </w:r>
    </w:p>
    <w:p>
      <w:pPr>
        <w:jc w:val="center"/>
      </w:pPr>
      <w:r>
        <w:rPr>
          <w:i/>
        </w:rPr>
        <w:t>차량 진입 · 번호판 인식 · 위치 정렬 · 사람 감지 · PLC 연동 프로세스</w:t>
      </w:r>
    </w:p>
    <w:p>
      <w:pPr>
        <w:pStyle w:val="Heading1"/>
      </w:pPr>
      <w:r>
        <w:t>1. 프로젝트 개요</w:t>
      </w:r>
    </w:p>
    <w:p>
      <w:r>
        <w:t>본 시스템은 자동차 주차기 내부에 설치된 4대의 카메라를 이용하여 차량 진입, 번호판 인식, 주차 위치 정렬, 사람 존재 여부, 차량 내부 탑승자 존재 여부, 안전 상태 판단을 AI로 수행하는 주차기 내부 안전감시 시스템이다.</w:t>
      </w:r>
    </w:p>
    <w:p>
      <w:r>
        <w:t>AI는 차량이 주차기 내부로 진입하는 순간부터 지정 위치에 정차하고, 내부에 사람이 없는 안전 상태가 확인될 때까지 동작한다. 이후 PLC와 통신하여 차량번호, 사람 존재 여부, 최종 OK 신호 등을 전달한다.</w:t>
      </w:r>
    </w:p>
    <w:p>
      <w:r>
        <w:t>CAR-IN 문이 닫히고 주차기가 실제로 작동되기 시작하면 AI 감시 프로세스는 중지된다.</w:t>
      </w:r>
    </w:p>
    <w:p>
      <w:pPr>
        <w:pStyle w:val="Heading1"/>
      </w:pPr>
      <w:r>
        <w:t>2. 카메라 구성</w:t>
      </w:r>
    </w:p>
    <w:p>
      <w:r>
        <w:t>본 시스템은 총 4대의 카메라로 주차기 내부를 지속적으로 촬영한다.</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EAEA"/>
          </w:tcPr>
          <w:p>
            <w:r/>
            <w:r>
              <w:rPr>
                <w:rFonts w:ascii="Noto Sans CJK KR" w:hAnsi="Noto Sans CJK KR" w:eastAsia="Noto Sans CJK KR"/>
                <w:b/>
                <w:sz w:val="18"/>
              </w:rPr>
              <w:t>구분</w:t>
            </w:r>
          </w:p>
        </w:tc>
        <w:tc>
          <w:tcPr>
            <w:tcW w:type="dxa" w:w="3408"/>
            <w:vAlign w:val="center"/>
            <w:shd w:fill="EAEAEA"/>
          </w:tcPr>
          <w:p>
            <w:r/>
            <w:r>
              <w:rPr>
                <w:rFonts w:ascii="Noto Sans CJK KR" w:hAnsi="Noto Sans CJK KR" w:eastAsia="Noto Sans CJK KR"/>
                <w:b/>
                <w:sz w:val="18"/>
              </w:rPr>
              <w:t>설치 위치</w:t>
            </w:r>
          </w:p>
        </w:tc>
        <w:tc>
          <w:tcPr>
            <w:tcW w:type="dxa" w:w="3408"/>
            <w:vAlign w:val="center"/>
            <w:shd w:fill="EAEAEA"/>
          </w:tcPr>
          <w:p>
            <w:r/>
            <w:r>
              <w:rPr>
                <w:rFonts w:ascii="Noto Sans CJK KR" w:hAnsi="Noto Sans CJK KR" w:eastAsia="Noto Sans CJK KR"/>
                <w:b/>
                <w:sz w:val="18"/>
              </w:rPr>
              <w:t>주요 목적</w:t>
            </w:r>
          </w:p>
        </w:tc>
      </w:tr>
      <w:tr>
        <w:tc>
          <w:tcPr>
            <w:tcW w:type="dxa" w:w="3408"/>
            <w:vAlign w:val="center"/>
          </w:tcPr>
          <w:p>
            <w:r/>
            <w:r>
              <w:rPr>
                <w:rFonts w:ascii="Noto Sans CJK KR" w:hAnsi="Noto Sans CJK KR" w:eastAsia="Noto Sans CJK KR"/>
                <w:b w:val="0"/>
                <w:sz w:val="18"/>
              </w:rPr>
              <w:t>카메라 1</w:t>
            </w:r>
          </w:p>
        </w:tc>
        <w:tc>
          <w:tcPr>
            <w:tcW w:type="dxa" w:w="3408"/>
            <w:vAlign w:val="center"/>
          </w:tcPr>
          <w:p>
            <w:r/>
            <w:r>
              <w:rPr>
                <w:rFonts w:ascii="Noto Sans CJK KR" w:hAnsi="Noto Sans CJK KR" w:eastAsia="Noto Sans CJK KR"/>
                <w:b w:val="0"/>
                <w:sz w:val="18"/>
              </w:rPr>
              <w:t>천장 중앙 또는 상부</w:t>
            </w:r>
          </w:p>
        </w:tc>
        <w:tc>
          <w:tcPr>
            <w:tcW w:type="dxa" w:w="3408"/>
            <w:vAlign w:val="center"/>
          </w:tcPr>
          <w:p>
            <w:r/>
            <w:r>
              <w:rPr>
                <w:rFonts w:ascii="Noto Sans CJK KR" w:hAnsi="Noto Sans CJK KR" w:eastAsia="Noto Sans CJK KR"/>
                <w:b w:val="0"/>
                <w:sz w:val="18"/>
              </w:rPr>
              <w:t>버드뷰 확보, 차량 위치 및 정렬 상태 판단</w:t>
            </w:r>
          </w:p>
        </w:tc>
      </w:tr>
      <w:tr>
        <w:tc>
          <w:tcPr>
            <w:tcW w:type="dxa" w:w="3408"/>
            <w:vAlign w:val="center"/>
          </w:tcPr>
          <w:p>
            <w:r/>
            <w:r>
              <w:rPr>
                <w:rFonts w:ascii="Noto Sans CJK KR" w:hAnsi="Noto Sans CJK KR" w:eastAsia="Noto Sans CJK KR"/>
                <w:b w:val="0"/>
                <w:sz w:val="18"/>
              </w:rPr>
              <w:t>카메라 2</w:t>
            </w:r>
          </w:p>
        </w:tc>
        <w:tc>
          <w:tcPr>
            <w:tcW w:type="dxa" w:w="3408"/>
            <w:vAlign w:val="center"/>
          </w:tcPr>
          <w:p>
            <w:r/>
            <w:r>
              <w:rPr>
                <w:rFonts w:ascii="Noto Sans CJK KR" w:hAnsi="Noto Sans CJK KR" w:eastAsia="Noto Sans CJK KR"/>
                <w:b w:val="0"/>
                <w:sz w:val="18"/>
              </w:rPr>
              <w:t>CAR-IN 정면 약 3m 높이</w:t>
            </w:r>
          </w:p>
        </w:tc>
        <w:tc>
          <w:tcPr>
            <w:tcW w:type="dxa" w:w="3408"/>
            <w:vAlign w:val="center"/>
          </w:tcPr>
          <w:p>
            <w:r/>
            <w:r>
              <w:rPr>
                <w:rFonts w:ascii="Noto Sans CJK KR" w:hAnsi="Noto Sans CJK KR" w:eastAsia="Noto Sans CJK KR"/>
                <w:b w:val="0"/>
                <w:sz w:val="18"/>
              </w:rPr>
              <w:t>진입 차량 감지, 번호판 인식, 정면 뷰 제공</w:t>
            </w:r>
          </w:p>
        </w:tc>
      </w:tr>
      <w:tr>
        <w:tc>
          <w:tcPr>
            <w:tcW w:type="dxa" w:w="3408"/>
            <w:vAlign w:val="center"/>
          </w:tcPr>
          <w:p>
            <w:r/>
            <w:r>
              <w:rPr>
                <w:rFonts w:ascii="Noto Sans CJK KR" w:hAnsi="Noto Sans CJK KR" w:eastAsia="Noto Sans CJK KR"/>
                <w:b w:val="0"/>
                <w:sz w:val="18"/>
              </w:rPr>
              <w:t>카메라 3</w:t>
            </w:r>
          </w:p>
        </w:tc>
        <w:tc>
          <w:tcPr>
            <w:tcW w:type="dxa" w:w="3408"/>
            <w:vAlign w:val="center"/>
          </w:tcPr>
          <w:p>
            <w:r/>
            <w:r>
              <w:rPr>
                <w:rFonts w:ascii="Noto Sans CJK KR" w:hAnsi="Noto Sans CJK KR" w:eastAsia="Noto Sans CJK KR"/>
                <w:b w:val="0"/>
                <w:sz w:val="18"/>
              </w:rPr>
              <w:t>차량 뒤쪽 및 한쪽 사이드가 보이는 구석 약 3m 높이</w:t>
            </w:r>
          </w:p>
        </w:tc>
        <w:tc>
          <w:tcPr>
            <w:tcW w:type="dxa" w:w="3408"/>
            <w:vAlign w:val="center"/>
          </w:tcPr>
          <w:p>
            <w:r/>
            <w:r>
              <w:rPr>
                <w:rFonts w:ascii="Noto Sans CJK KR" w:hAnsi="Noto Sans CJK KR" w:eastAsia="Noto Sans CJK KR"/>
                <w:b w:val="0"/>
                <w:sz w:val="18"/>
              </w:rPr>
              <w:t>후방 및 측면 감시, 사람/장애물 감지</w:t>
            </w:r>
          </w:p>
        </w:tc>
      </w:tr>
      <w:tr>
        <w:tc>
          <w:tcPr>
            <w:tcW w:type="dxa" w:w="3408"/>
            <w:vAlign w:val="center"/>
          </w:tcPr>
          <w:p>
            <w:r/>
            <w:r>
              <w:rPr>
                <w:rFonts w:ascii="Noto Sans CJK KR" w:hAnsi="Noto Sans CJK KR" w:eastAsia="Noto Sans CJK KR"/>
                <w:b w:val="0"/>
                <w:sz w:val="18"/>
              </w:rPr>
              <w:t>카메라 4</w:t>
            </w:r>
          </w:p>
        </w:tc>
        <w:tc>
          <w:tcPr>
            <w:tcW w:type="dxa" w:w="3408"/>
            <w:vAlign w:val="center"/>
          </w:tcPr>
          <w:p>
            <w:r/>
            <w:r>
              <w:rPr>
                <w:rFonts w:ascii="Noto Sans CJK KR" w:hAnsi="Noto Sans CJK KR" w:eastAsia="Noto Sans CJK KR"/>
                <w:b w:val="0"/>
                <w:sz w:val="18"/>
              </w:rPr>
              <w:t>반대쪽 사이드 방향</w:t>
            </w:r>
          </w:p>
        </w:tc>
        <w:tc>
          <w:tcPr>
            <w:tcW w:type="dxa" w:w="3408"/>
            <w:vAlign w:val="center"/>
          </w:tcPr>
          <w:p>
            <w:r/>
            <w:r>
              <w:rPr>
                <w:rFonts w:ascii="Noto Sans CJK KR" w:hAnsi="Noto Sans CJK KR" w:eastAsia="Noto Sans CJK KR"/>
                <w:b w:val="0"/>
                <w:sz w:val="18"/>
              </w:rPr>
              <w:t>반대편 측면 감시, 사람/장애물 감지</w:t>
            </w:r>
          </w:p>
        </w:tc>
      </w:tr>
    </w:tbl>
    <w:p/>
    <w:p>
      <w:pPr>
        <w:pStyle w:val="Heading1"/>
      </w:pPr>
      <w:r>
        <w:t>3. 전체 동작 흐름</w:t>
      </w:r>
    </w:p>
    <w:p>
      <w:pPr>
        <w:pStyle w:val="ListNumber"/>
      </w:pPr>
      <w:r>
        <w:t>주차기 내부 차량 없음 및 CAR-IN 문 열림 상태에서 대기한다.</w:t>
      </w:r>
    </w:p>
    <w:p>
      <w:pPr>
        <w:pStyle w:val="ListNumber"/>
      </w:pPr>
      <w:r>
        <w:t>정면 카메라로 진입 차량을 감지하고 번호판을 인식하여 저장한다.</w:t>
      </w:r>
    </w:p>
    <w:p>
      <w:pPr>
        <w:pStyle w:val="ListNumber"/>
      </w:pPr>
      <w:r>
        <w:t>차량이 진입하면 정면 뷰와 천장 버드뷰를 동시에 표시한다.</w:t>
      </w:r>
    </w:p>
    <w:p>
      <w:pPr>
        <w:pStyle w:val="ListNumber"/>
      </w:pPr>
      <w:r>
        <w:t>차량이 레인과 지정 위치에 맞게 들어오는지 판단하고 운전자에게 안내한다.</w:t>
      </w:r>
    </w:p>
    <w:p>
      <w:pPr>
        <w:pStyle w:val="ListNumber"/>
      </w:pPr>
      <w:r>
        <w:t>정상 주차가 확인되면 시동 OFF, 사이드미러 접기 등의 안내를 제공한다.</w:t>
      </w:r>
    </w:p>
    <w:p>
      <w:pPr>
        <w:pStyle w:val="ListNumber"/>
      </w:pPr>
      <w:r>
        <w:t>PLC에 차량번호를 전달하고 오브젝트 디텍팅 프로세스로 전환한다.</w:t>
      </w:r>
    </w:p>
    <w:p>
      <w:pPr>
        <w:pStyle w:val="ListNumber"/>
      </w:pPr>
      <w:r>
        <w:t>주차기 내부 사람 감지 및 차량 내부 탑승자 감지를 수행한다.</w:t>
      </w:r>
    </w:p>
    <w:p>
      <w:pPr>
        <w:pStyle w:val="ListNumber"/>
      </w:pPr>
      <w:r>
        <w:t>사람이 감지되는 동안 PLC에 사람 있음 신호를 지속 전달한다.</w:t>
      </w:r>
    </w:p>
    <w:p>
      <w:pPr>
        <w:pStyle w:val="ListNumber"/>
      </w:pPr>
      <w:r>
        <w:t>차량 내부와 주차기 내부 모두 사람이 없고 차량만 있으면 PLC에 OK 신호를 전달한다.</w:t>
      </w:r>
    </w:p>
    <w:p>
      <w:pPr>
        <w:pStyle w:val="ListNumber"/>
      </w:pPr>
      <w:r>
        <w:t>CAR-IN 문이 닫히고 주차기가 작동되면 AI 감시 프로세스를 중지한다.</w:t>
      </w:r>
    </w:p>
    <w:p>
      <w:pPr>
        <w:pStyle w:val="Heading1"/>
      </w:pPr>
      <w:r>
        <w:t>4. 단계별 프로세스</w:t>
      </w:r>
    </w:p>
    <w:p>
      <w:pPr>
        <w:pStyle w:val="Heading2"/>
      </w:pPr>
      <w:r>
        <w:t>4.1 대기 상태</w:t>
      </w:r>
    </w:p>
    <w:p>
      <w:pPr>
        <w:pStyle w:val="Heading3"/>
      </w:pPr>
      <w:r>
        <w:t>조건</w:t>
      </w:r>
    </w:p>
    <w:p>
      <w:pPr>
        <w:pStyle w:val="ListBullet"/>
      </w:pPr>
      <w:r>
        <w:t>주차기 내부에 차량이 없음</w:t>
      </w:r>
    </w:p>
    <w:p>
      <w:pPr>
        <w:pStyle w:val="ListBullet"/>
      </w:pPr>
      <w:r>
        <w:t>CAR-IN 방향 문이 열려 있음</w:t>
      </w:r>
    </w:p>
    <w:p>
      <w:pPr>
        <w:pStyle w:val="ListBullet"/>
      </w:pPr>
      <w:r>
        <w:t>주차기 내부 AI 감시 시스템이 대기 상태로 동작 중</w:t>
      </w:r>
    </w:p>
    <w:p>
      <w:pPr>
        <w:pStyle w:val="Heading3"/>
      </w:pPr>
      <w:r>
        <w:t>수행 기능</w:t>
      </w:r>
    </w:p>
    <w:p>
      <w:pPr>
        <w:pStyle w:val="ListBullet"/>
      </w:pPr>
      <w:r>
        <w:t>정면 카메라를 중심으로 진입 차량 감시</w:t>
      </w:r>
    </w:p>
    <w:p>
      <w:pPr>
        <w:pStyle w:val="ListBullet"/>
      </w:pPr>
      <w:r>
        <w:t>주차기 내부의 빈 상태 확인</w:t>
      </w:r>
    </w:p>
    <w:p>
      <w:pPr>
        <w:pStyle w:val="ListBullet"/>
      </w:pPr>
      <w:r>
        <w:t>외부에서 진입하려는 차량 탐지 준비</w:t>
      </w:r>
    </w:p>
    <w:p>
      <w:pPr>
        <w:pStyle w:val="Heading2"/>
      </w:pPr>
      <w:r>
        <w:t>4.2 진입 차량 감지 및 번호판 인식</w:t>
      </w:r>
    </w:p>
    <w:p>
      <w:pPr>
        <w:pStyle w:val="Heading3"/>
      </w:pPr>
      <w:r>
        <w:t>트리거 조건</w:t>
      </w:r>
    </w:p>
    <w:p>
      <w:pPr>
        <w:pStyle w:val="ListBullet"/>
      </w:pPr>
      <w:r>
        <w:t>CAR-IN 문이 열린 상태</w:t>
      </w:r>
    </w:p>
    <w:p>
      <w:pPr>
        <w:pStyle w:val="ListBullet"/>
      </w:pPr>
      <w:r>
        <w:t>차량이 주차기 입구 방향으로 접근</w:t>
      </w:r>
    </w:p>
    <w:p>
      <w:pPr>
        <w:pStyle w:val="ListBullet"/>
      </w:pPr>
      <w:r>
        <w:t>정면 카메라에서 차량 전면부 또는 번호판 영역 감지</w:t>
      </w:r>
    </w:p>
    <w:p>
      <w:pPr>
        <w:pStyle w:val="Heading3"/>
      </w:pPr>
      <w:r>
        <w:t>수행 기능</w:t>
      </w:r>
    </w:p>
    <w:p>
      <w:pPr>
        <w:pStyle w:val="ListBullet"/>
      </w:pPr>
      <w:r>
        <w:t>진입 차량 감지</w:t>
      </w:r>
    </w:p>
    <w:p>
      <w:pPr>
        <w:pStyle w:val="ListBullet"/>
      </w:pPr>
      <w:r>
        <w:t>번호판 영역 검출</w:t>
      </w:r>
    </w:p>
    <w:p>
      <w:pPr>
        <w:pStyle w:val="ListBullet"/>
      </w:pPr>
      <w:r>
        <w:t>OCR 기반 번호판 인식</w:t>
      </w:r>
    </w:p>
    <w:p>
      <w:pPr>
        <w:pStyle w:val="ListBullet"/>
      </w:pPr>
      <w:r>
        <w:t>인식된 차량번호 임시 저장</w:t>
      </w:r>
    </w:p>
    <w:p>
      <w:pPr>
        <w:pStyle w:val="ListBullet"/>
      </w:pPr>
      <w:r>
        <w:t>화면에 정면 뷰 표시</w:t>
      </w:r>
    </w:p>
    <w:p>
      <w:pPr>
        <w:pStyle w:val="Heading2"/>
      </w:pPr>
      <w:r>
        <w:t>4.3 차량 진입 및 정렬 판단</w:t>
      </w:r>
    </w:p>
    <w:p>
      <w:pPr>
        <w:pStyle w:val="Heading3"/>
      </w:pPr>
      <w:r>
        <w:t>트리거 조건</w:t>
      </w:r>
    </w:p>
    <w:p>
      <w:pPr>
        <w:pStyle w:val="ListBullet"/>
      </w:pPr>
      <w:r>
        <w:t>차량이 주차기 내부로 일정 거리 이상 진입</w:t>
      </w:r>
    </w:p>
    <w:p>
      <w:pPr>
        <w:pStyle w:val="ListBullet"/>
      </w:pPr>
      <w:r>
        <w:t>정면 카메라와 천장 버드뷰 카메라에서 차량이 동시에 확인됨</w:t>
      </w:r>
    </w:p>
    <w:p>
      <w:pPr>
        <w:pStyle w:val="Heading3"/>
      </w:pPr>
      <w:r>
        <w:t>수행 기능</w:t>
      </w:r>
    </w:p>
    <w:p>
      <w:pPr>
        <w:pStyle w:val="ListBullet"/>
      </w:pPr>
      <w:r>
        <w:t>차량의 현재 위치 추정</w:t>
      </w:r>
    </w:p>
    <w:p>
      <w:pPr>
        <w:pStyle w:val="ListBullet"/>
      </w:pPr>
      <w:r>
        <w:t>차량의 진행 방향 추정</w:t>
      </w:r>
    </w:p>
    <w:p>
      <w:pPr>
        <w:pStyle w:val="ListBullet"/>
      </w:pPr>
      <w:r>
        <w:t>차량이 레인 중앙에 맞게 진입 중인지 판단</w:t>
      </w:r>
    </w:p>
    <w:p>
      <w:pPr>
        <w:pStyle w:val="ListBullet"/>
      </w:pPr>
      <w:r>
        <w:t>차량이 좌우로 치우쳤는지 판단</w:t>
      </w:r>
    </w:p>
    <w:p>
      <w:pPr>
        <w:pStyle w:val="ListBullet"/>
      </w:pPr>
      <w:r>
        <w:t>차량이 지정 정차 위치에 도달했는지 판단</w:t>
      </w:r>
    </w:p>
    <w:p>
      <w:pPr>
        <w:pStyle w:val="ListBullet"/>
      </w:pPr>
      <w:r>
        <w:t>운전자에게 안내 메시지 표시</w:t>
      </w:r>
    </w:p>
    <w:p>
      <w:pPr>
        <w:pStyle w:val="Heading2"/>
      </w:pPr>
      <w:r>
        <w:t>4.4 정상 주차 완료 판단</w:t>
      </w:r>
    </w:p>
    <w:p>
      <w:pPr>
        <w:pStyle w:val="Heading3"/>
      </w:pPr>
      <w:r>
        <w:t>조건</w:t>
      </w:r>
    </w:p>
    <w:p>
      <w:pPr>
        <w:pStyle w:val="ListBullet"/>
      </w:pPr>
      <w:r>
        <w:t>차량이 지정된 주차 위치 안에 있음</w:t>
      </w:r>
    </w:p>
    <w:p>
      <w:pPr>
        <w:pStyle w:val="ListBullet"/>
      </w:pPr>
      <w:r>
        <w:t>차량의 좌우 정렬 상태가 기준 범위 내에 있음</w:t>
      </w:r>
    </w:p>
    <w:p>
      <w:pPr>
        <w:pStyle w:val="ListBullet"/>
      </w:pPr>
      <w:r>
        <w:t>차량의 전후 위치가 기준 범위 내에 있음</w:t>
      </w:r>
    </w:p>
    <w:p>
      <w:pPr>
        <w:pStyle w:val="ListBullet"/>
      </w:pPr>
      <w:r>
        <w:t>차량이 정지 상태임</w:t>
      </w:r>
    </w:p>
    <w:p>
      <w:pPr>
        <w:pStyle w:val="Heading3"/>
      </w:pPr>
      <w:r>
        <w:t>수행 기능</w:t>
      </w:r>
    </w:p>
    <w:p>
      <w:pPr>
        <w:pStyle w:val="ListBullet"/>
      </w:pPr>
      <w:r>
        <w:t>차량 정차 상태 확인</w:t>
      </w:r>
    </w:p>
    <w:p>
      <w:pPr>
        <w:pStyle w:val="ListBullet"/>
      </w:pPr>
      <w:r>
        <w:t>지정 위치 주차 완료 판정</w:t>
      </w:r>
    </w:p>
    <w:p>
      <w:pPr>
        <w:pStyle w:val="ListBullet"/>
      </w:pPr>
      <w:r>
        <w:t>운전자에게 후속 안내 메시지 출력</w:t>
      </w:r>
    </w:p>
    <w:p>
      <w:pPr>
        <w:pStyle w:val="ListBullet"/>
      </w:pPr>
      <w:r>
        <w:t>PLC에 차량번호 전달</w:t>
      </w:r>
    </w:p>
    <w:p>
      <w:pPr>
        <w:pStyle w:val="Heading2"/>
      </w:pPr>
      <w:r>
        <w:t>4.5 오브젝트 디텍팅 프로세스</w:t>
      </w:r>
    </w:p>
    <w:p>
      <w:pPr>
        <w:pStyle w:val="Heading3"/>
      </w:pPr>
      <w:r>
        <w:t>목적</w:t>
      </w:r>
    </w:p>
    <w:p>
      <w:pPr>
        <w:pStyle w:val="ListBullet"/>
      </w:pPr>
      <w:r>
        <w:t>차량이 정상 위치에 주차되고 차량번호가 PLC로 전달된 이후 오브젝트 디텍팅 프로세스로 전환</w:t>
      </w:r>
    </w:p>
    <w:p>
      <w:pPr>
        <w:pStyle w:val="ListBullet"/>
      </w:pPr>
      <w:r>
        <w:t>주차기 내부와 차량 내부에 사람이 남아 있는지 확인</w:t>
      </w:r>
    </w:p>
    <w:p>
      <w:pPr>
        <w:pStyle w:val="Heading3"/>
      </w:pPr>
      <w:r>
        <w:t>감지 대상</w:t>
      </w:r>
    </w:p>
    <w:p>
      <w:pPr>
        <w:pStyle w:val="ListBullet"/>
      </w:pPr>
      <w:r>
        <w:t>사람: 주차기 내부에 사람이 있는지 감지</w:t>
      </w:r>
    </w:p>
    <w:p>
      <w:pPr>
        <w:pStyle w:val="ListBullet"/>
      </w:pPr>
      <w:r>
        <w:t>차량 내부 탑승자: 차량 안에 사람이 남아 있는지 감지</w:t>
      </w:r>
    </w:p>
    <w:p>
      <w:pPr>
        <w:pStyle w:val="ListBullet"/>
      </w:pPr>
      <w:r>
        <w:t>장애물: 주차기 작동 전 위험 요소 확인</w:t>
      </w:r>
    </w:p>
    <w:p>
      <w:pPr>
        <w:pStyle w:val="ListBullet"/>
      </w:pPr>
      <w:r>
        <w:t>차량: 차량만 존재하는 정상 상태 확인</w:t>
      </w:r>
    </w:p>
    <w:p>
      <w:pPr>
        <w:pStyle w:val="Heading2"/>
      </w:pPr>
      <w:r>
        <w:t>4.6 주차기 내부 사람 감지</w:t>
      </w:r>
    </w:p>
    <w:p>
      <w:pPr>
        <w:pStyle w:val="Heading3"/>
      </w:pPr>
      <w:r>
        <w:t>조건</w:t>
      </w:r>
    </w:p>
    <w:p>
      <w:pPr>
        <w:pStyle w:val="ListBullet"/>
      </w:pPr>
      <w:r>
        <w:t>CAR-IN 문이 아직 열려 있음</w:t>
      </w:r>
    </w:p>
    <w:p>
      <w:pPr>
        <w:pStyle w:val="ListBullet"/>
      </w:pPr>
      <w:r>
        <w:t>차량은 지정 위치에 정차되어 있음</w:t>
      </w:r>
    </w:p>
    <w:p>
      <w:pPr>
        <w:pStyle w:val="ListBullet"/>
      </w:pPr>
      <w:r>
        <w:t>사람이 주차기 내부에 남아 있을 가능성이 있음</w:t>
      </w:r>
    </w:p>
    <w:p>
      <w:pPr>
        <w:pStyle w:val="Heading3"/>
      </w:pPr>
      <w:r>
        <w:t>수행 기능</w:t>
      </w:r>
    </w:p>
    <w:p>
      <w:pPr>
        <w:pStyle w:val="ListBullet"/>
      </w:pPr>
      <w:r>
        <w:t>4대 카메라 전체에서 사람 탐지</w:t>
      </w:r>
    </w:p>
    <w:p>
      <w:pPr>
        <w:pStyle w:val="ListBullet"/>
      </w:pPr>
      <w:r>
        <w:t>사람의 위치 추정</w:t>
      </w:r>
    </w:p>
    <w:p>
      <w:pPr>
        <w:pStyle w:val="ListBullet"/>
      </w:pPr>
      <w:r>
        <w:t>사람이 주차기 내부에 있는지 판단</w:t>
      </w:r>
    </w:p>
    <w:p>
      <w:pPr>
        <w:pStyle w:val="ListBullet"/>
      </w:pPr>
      <w:r>
        <w:t>사람이 감지되는 동안 PLC에 사람 있음 신호 지속 전달</w:t>
      </w:r>
    </w:p>
    <w:p>
      <w:pPr>
        <w:pStyle w:val="Heading2"/>
      </w:pPr>
      <w:r>
        <w:t>4.7 차량 내부 사람 존재 여부 확인</w:t>
      </w:r>
    </w:p>
    <w:p>
      <w:pPr>
        <w:pStyle w:val="Heading3"/>
      </w:pPr>
      <w:r>
        <w:t>목적</w:t>
      </w:r>
    </w:p>
    <w:p>
      <w:pPr>
        <w:pStyle w:val="ListBullet"/>
      </w:pPr>
      <w:r>
        <w:t>운전자 또는 동승자가 차량 내부에 남아 있는 상황 방지</w:t>
      </w:r>
    </w:p>
    <w:p>
      <w:pPr>
        <w:pStyle w:val="ListBullet"/>
      </w:pPr>
      <w:r>
        <w:t>어린이, 반려동물, 탑승자 잔류 위험 감지</w:t>
      </w:r>
    </w:p>
    <w:p>
      <w:pPr>
        <w:pStyle w:val="ListBullet"/>
      </w:pPr>
      <w:r>
        <w:t>주차기 작동 전 최종 안전 확인</w:t>
      </w:r>
    </w:p>
    <w:p>
      <w:pPr>
        <w:pStyle w:val="Heading3"/>
      </w:pPr>
      <w:r>
        <w:t>수행 기능</w:t>
      </w:r>
    </w:p>
    <w:p>
      <w:pPr>
        <w:pStyle w:val="ListBullet"/>
      </w:pPr>
      <w:r>
        <w:t>정면 카메라 및 사이드 카메라를 이용한 차량 내부 영역 분석</w:t>
      </w:r>
    </w:p>
    <w:p>
      <w:pPr>
        <w:pStyle w:val="ListBullet"/>
      </w:pPr>
      <w:r>
        <w:t>유리창, 앞좌석, 뒷좌석 영역 내 사람 존재 여부 추정</w:t>
      </w:r>
    </w:p>
    <w:p>
      <w:pPr>
        <w:pStyle w:val="ListBullet"/>
      </w:pPr>
      <w:r>
        <w:t>차량 내부 사람 존재 가능성이 있으면 PLC에 위험 상태 전달</w:t>
      </w:r>
    </w:p>
    <w:p>
      <w:pPr>
        <w:pStyle w:val="ListBullet"/>
      </w:pPr>
      <w:r>
        <w:t>차량 내부에 사람이 없다고 판단되면 다음 단계로 진행</w:t>
      </w:r>
    </w:p>
    <w:p>
      <w:pPr>
        <w:pStyle w:val="Heading2"/>
      </w:pPr>
      <w:r>
        <w:t>4.8 최종 OK 신호 전달</w:t>
      </w:r>
    </w:p>
    <w:p>
      <w:pPr>
        <w:pStyle w:val="Heading3"/>
      </w:pPr>
      <w:r>
        <w:t>OK 조건</w:t>
      </w:r>
    </w:p>
    <w:p>
      <w:pPr>
        <w:pStyle w:val="ListBullet"/>
      </w:pPr>
      <w:r>
        <w:t>차량이 지정 위치에 정상 주차됨</w:t>
      </w:r>
    </w:p>
    <w:p>
      <w:pPr>
        <w:pStyle w:val="ListBullet"/>
      </w:pPr>
      <w:r>
        <w:t>차량번호 인식 및 저장 완료</w:t>
      </w:r>
    </w:p>
    <w:p>
      <w:pPr>
        <w:pStyle w:val="ListBullet"/>
      </w:pPr>
      <w:r>
        <w:t>PLC에 차량번호 전달 완료</w:t>
      </w:r>
    </w:p>
    <w:p>
      <w:pPr>
        <w:pStyle w:val="ListBullet"/>
      </w:pPr>
      <w:r>
        <w:t>주차기 내부에 사람이 없음</w:t>
      </w:r>
    </w:p>
    <w:p>
      <w:pPr>
        <w:pStyle w:val="ListBullet"/>
      </w:pPr>
      <w:r>
        <w:t>차량 내부에 사람이 없음</w:t>
      </w:r>
    </w:p>
    <w:p>
      <w:pPr>
        <w:pStyle w:val="ListBullet"/>
      </w:pPr>
      <w:r>
        <w:t>위험 장애물이 감지되지 않음</w:t>
      </w:r>
    </w:p>
    <w:p>
      <w:pPr>
        <w:pStyle w:val="ListBullet"/>
      </w:pPr>
      <w:r>
        <w:t>CAR-IN 문이 아직 열린 상태이며 최종 안전 확인 완료</w:t>
      </w:r>
    </w:p>
    <w:p>
      <w:pPr>
        <w:pStyle w:val="Heading3"/>
      </w:pPr>
      <w:r>
        <w:t>PLC 전달</w:t>
      </w:r>
    </w:p>
    <w:p>
      <w:pPr>
        <w:pStyle w:val="ListBullet"/>
      </w:pPr>
      <w:r>
        <w:t>안전 상태 OK</w:t>
      </w:r>
    </w:p>
    <w:p>
      <w:pPr>
        <w:pStyle w:val="ListBullet"/>
      </w:pPr>
      <w:r>
        <w:t>차량만 존재함</w:t>
      </w:r>
    </w:p>
    <w:p>
      <w:pPr>
        <w:pStyle w:val="ListBullet"/>
      </w:pPr>
      <w:r>
        <w:t>사람 감지 없음</w:t>
      </w:r>
    </w:p>
    <w:p>
      <w:pPr>
        <w:pStyle w:val="ListBullet"/>
      </w:pPr>
      <w:r>
        <w:t>차량 내부 사람 감지 없음</w:t>
      </w:r>
    </w:p>
    <w:p>
      <w:pPr>
        <w:pStyle w:val="ListBullet"/>
      </w:pPr>
      <w:r>
        <w:t>차량번호 포함</w:t>
      </w:r>
    </w:p>
    <w:p>
      <w:pPr>
        <w:pStyle w:val="Heading2"/>
      </w:pPr>
      <w:r>
        <w:t>4.9 CAR-IN 문 닫힘 및 AI 프로세스 중지</w:t>
      </w:r>
    </w:p>
    <w:p>
      <w:pPr>
        <w:pStyle w:val="Heading3"/>
      </w:pPr>
      <w:r>
        <w:t>조건</w:t>
      </w:r>
    </w:p>
    <w:p>
      <w:pPr>
        <w:pStyle w:val="ListBullet"/>
      </w:pPr>
      <w:r>
        <w:t>PLC가 OK 신호를 수신</w:t>
      </w:r>
    </w:p>
    <w:p>
      <w:pPr>
        <w:pStyle w:val="ListBullet"/>
      </w:pPr>
      <w:r>
        <w:t>CAR-IN 문 닫힘</w:t>
      </w:r>
    </w:p>
    <w:p>
      <w:pPr>
        <w:pStyle w:val="ListBullet"/>
      </w:pPr>
      <w:r>
        <w:t>주차기 작동 시작</w:t>
      </w:r>
    </w:p>
    <w:p>
      <w:pPr>
        <w:pStyle w:val="Heading3"/>
      </w:pPr>
      <w:r>
        <w:t>수행 기능</w:t>
      </w:r>
    </w:p>
    <w:p>
      <w:pPr>
        <w:pStyle w:val="ListBullet"/>
      </w:pPr>
      <w:r>
        <w:t>AI 감시 프로세스 중지</w:t>
      </w:r>
    </w:p>
    <w:p>
      <w:pPr>
        <w:pStyle w:val="ListBullet"/>
      </w:pPr>
      <w:r>
        <w:t>카메라 영상 분석 중지 또는 대기 모드 전환</w:t>
      </w:r>
    </w:p>
    <w:p>
      <w:pPr>
        <w:pStyle w:val="ListBullet"/>
      </w:pPr>
      <w:r>
        <w:t>주차기 작동 중에는 AI 판단 로직 비활성화</w:t>
      </w:r>
    </w:p>
    <w:p>
      <w:pPr>
        <w:pStyle w:val="ListBullet"/>
      </w:pPr>
      <w:r>
        <w:t>다음 차량 입고를 위한 초기 대기 상태로 전환 준비</w:t>
      </w:r>
    </w:p>
    <w:p>
      <w:pPr>
        <w:pStyle w:val="Heading1"/>
      </w:pPr>
      <w:r>
        <w:t>5. 운전자 안내 메시지 예시</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EAEA"/>
          </w:tcPr>
          <w:p>
            <w:r/>
            <w:r>
              <w:rPr>
                <w:rFonts w:ascii="Noto Sans CJK KR" w:hAnsi="Noto Sans CJK KR" w:eastAsia="Noto Sans CJK KR"/>
                <w:b/>
                <w:sz w:val="18"/>
              </w:rPr>
              <w:t>상태</w:t>
            </w:r>
          </w:p>
        </w:tc>
        <w:tc>
          <w:tcPr>
            <w:tcW w:type="dxa" w:w="5112"/>
            <w:vAlign w:val="center"/>
            <w:shd w:fill="EAEAEA"/>
          </w:tcPr>
          <w:p>
            <w:r/>
            <w:r>
              <w:rPr>
                <w:rFonts w:ascii="Noto Sans CJK KR" w:hAnsi="Noto Sans CJK KR" w:eastAsia="Noto Sans CJK KR"/>
                <w:b/>
                <w:sz w:val="18"/>
              </w:rPr>
              <w:t>안내 메시지</w:t>
            </w:r>
          </w:p>
        </w:tc>
      </w:tr>
      <w:tr>
        <w:tc>
          <w:tcPr>
            <w:tcW w:type="dxa" w:w="5112"/>
            <w:vAlign w:val="center"/>
          </w:tcPr>
          <w:p>
            <w:r/>
            <w:r>
              <w:rPr>
                <w:rFonts w:ascii="Noto Sans CJK KR" w:hAnsi="Noto Sans CJK KR" w:eastAsia="Noto Sans CJK KR"/>
                <w:b w:val="0"/>
                <w:sz w:val="18"/>
              </w:rPr>
              <w:t>차량이 왼쪽으로 치우침</w:t>
            </w:r>
          </w:p>
        </w:tc>
        <w:tc>
          <w:tcPr>
            <w:tcW w:type="dxa" w:w="5112"/>
            <w:vAlign w:val="center"/>
          </w:tcPr>
          <w:p>
            <w:r/>
            <w:r>
              <w:rPr>
                <w:rFonts w:ascii="Noto Sans CJK KR" w:hAnsi="Noto Sans CJK KR" w:eastAsia="Noto Sans CJK KR"/>
                <w:b w:val="0"/>
                <w:sz w:val="18"/>
              </w:rPr>
              <w:t>차량을 오른쪽으로 조금 이동해 주세요.</w:t>
            </w:r>
          </w:p>
        </w:tc>
      </w:tr>
      <w:tr>
        <w:tc>
          <w:tcPr>
            <w:tcW w:type="dxa" w:w="5112"/>
            <w:vAlign w:val="center"/>
          </w:tcPr>
          <w:p>
            <w:r/>
            <w:r>
              <w:rPr>
                <w:rFonts w:ascii="Noto Sans CJK KR" w:hAnsi="Noto Sans CJK KR" w:eastAsia="Noto Sans CJK KR"/>
                <w:b w:val="0"/>
                <w:sz w:val="18"/>
              </w:rPr>
              <w:t>차량이 오른쪽으로 치우침</w:t>
            </w:r>
          </w:p>
        </w:tc>
        <w:tc>
          <w:tcPr>
            <w:tcW w:type="dxa" w:w="5112"/>
            <w:vAlign w:val="center"/>
          </w:tcPr>
          <w:p>
            <w:r/>
            <w:r>
              <w:rPr>
                <w:rFonts w:ascii="Noto Sans CJK KR" w:hAnsi="Noto Sans CJK KR" w:eastAsia="Noto Sans CJK KR"/>
                <w:b w:val="0"/>
                <w:sz w:val="18"/>
              </w:rPr>
              <w:t>차량을 왼쪽으로 조금 이동해 주세요.</w:t>
            </w:r>
          </w:p>
        </w:tc>
      </w:tr>
      <w:tr>
        <w:tc>
          <w:tcPr>
            <w:tcW w:type="dxa" w:w="5112"/>
            <w:vAlign w:val="center"/>
          </w:tcPr>
          <w:p>
            <w:r/>
            <w:r>
              <w:rPr>
                <w:rFonts w:ascii="Noto Sans CJK KR" w:hAnsi="Noto Sans CJK KR" w:eastAsia="Noto Sans CJK KR"/>
                <w:b w:val="0"/>
                <w:sz w:val="18"/>
              </w:rPr>
              <w:t>차량이 더 진입해야 함</w:t>
            </w:r>
          </w:p>
        </w:tc>
        <w:tc>
          <w:tcPr>
            <w:tcW w:type="dxa" w:w="5112"/>
            <w:vAlign w:val="center"/>
          </w:tcPr>
          <w:p>
            <w:r/>
            <w:r>
              <w:rPr>
                <w:rFonts w:ascii="Noto Sans CJK KR" w:hAnsi="Noto Sans CJK KR" w:eastAsia="Noto Sans CJK KR"/>
                <w:b w:val="0"/>
                <w:sz w:val="18"/>
              </w:rPr>
              <w:t>조금 더 앞으로 진입해 주세요.</w:t>
            </w:r>
          </w:p>
        </w:tc>
      </w:tr>
      <w:tr>
        <w:tc>
          <w:tcPr>
            <w:tcW w:type="dxa" w:w="5112"/>
            <w:vAlign w:val="center"/>
          </w:tcPr>
          <w:p>
            <w:r/>
            <w:r>
              <w:rPr>
                <w:rFonts w:ascii="Noto Sans CJK KR" w:hAnsi="Noto Sans CJK KR" w:eastAsia="Noto Sans CJK KR"/>
                <w:b w:val="0"/>
                <w:sz w:val="18"/>
              </w:rPr>
              <w:t>차량이 너무 많이 진입함</w:t>
            </w:r>
          </w:p>
        </w:tc>
        <w:tc>
          <w:tcPr>
            <w:tcW w:type="dxa" w:w="5112"/>
            <w:vAlign w:val="center"/>
          </w:tcPr>
          <w:p>
            <w:r/>
            <w:r>
              <w:rPr>
                <w:rFonts w:ascii="Noto Sans CJK KR" w:hAnsi="Noto Sans CJK KR" w:eastAsia="Noto Sans CJK KR"/>
                <w:b w:val="0"/>
                <w:sz w:val="18"/>
              </w:rPr>
              <w:t>차량을 조금 후진해 주세요.</w:t>
            </w:r>
          </w:p>
        </w:tc>
      </w:tr>
      <w:tr>
        <w:tc>
          <w:tcPr>
            <w:tcW w:type="dxa" w:w="5112"/>
            <w:vAlign w:val="center"/>
          </w:tcPr>
          <w:p>
            <w:r/>
            <w:r>
              <w:rPr>
                <w:rFonts w:ascii="Noto Sans CJK KR" w:hAnsi="Noto Sans CJK KR" w:eastAsia="Noto Sans CJK KR"/>
                <w:b w:val="0"/>
                <w:sz w:val="18"/>
              </w:rPr>
              <w:t>정상 위치 도달</w:t>
            </w:r>
          </w:p>
        </w:tc>
        <w:tc>
          <w:tcPr>
            <w:tcW w:type="dxa" w:w="5112"/>
            <w:vAlign w:val="center"/>
          </w:tcPr>
          <w:p>
            <w:r/>
            <w:r>
              <w:rPr>
                <w:rFonts w:ascii="Noto Sans CJK KR" w:hAnsi="Noto Sans CJK KR" w:eastAsia="Noto Sans CJK KR"/>
                <w:b w:val="0"/>
                <w:sz w:val="18"/>
              </w:rPr>
              <w:t>정상 위치에 주차되었습니다.</w:t>
            </w:r>
          </w:p>
        </w:tc>
      </w:tr>
      <w:tr>
        <w:tc>
          <w:tcPr>
            <w:tcW w:type="dxa" w:w="5112"/>
            <w:vAlign w:val="center"/>
          </w:tcPr>
          <w:p>
            <w:r/>
            <w:r>
              <w:rPr>
                <w:rFonts w:ascii="Noto Sans CJK KR" w:hAnsi="Noto Sans CJK KR" w:eastAsia="Noto Sans CJK KR"/>
                <w:b w:val="0"/>
                <w:sz w:val="18"/>
              </w:rPr>
              <w:t>주차 완료 후</w:t>
            </w:r>
          </w:p>
        </w:tc>
        <w:tc>
          <w:tcPr>
            <w:tcW w:type="dxa" w:w="5112"/>
            <w:vAlign w:val="center"/>
          </w:tcPr>
          <w:p>
            <w:r/>
            <w:r>
              <w:rPr>
                <w:rFonts w:ascii="Noto Sans CJK KR" w:hAnsi="Noto Sans CJK KR" w:eastAsia="Noto Sans CJK KR"/>
                <w:b w:val="0"/>
                <w:sz w:val="18"/>
              </w:rPr>
              <w:t>시동을 꺼 주세요. 사이드미러를 접어 주세요.</w:t>
            </w:r>
          </w:p>
        </w:tc>
      </w:tr>
    </w:tbl>
    <w:p/>
    <w:p>
      <w:pPr>
        <w:pStyle w:val="Heading1"/>
      </w:pPr>
      <w:r>
        <w:t>6. 상태 정의</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EAEA"/>
          </w:tcPr>
          <w:p>
            <w:r/>
            <w:r>
              <w:rPr>
                <w:rFonts w:ascii="Noto Sans CJK KR" w:hAnsi="Noto Sans CJK KR" w:eastAsia="Noto Sans CJK KR"/>
                <w:b/>
                <w:sz w:val="18"/>
              </w:rPr>
              <w:t>상태 코드</w:t>
            </w:r>
          </w:p>
        </w:tc>
        <w:tc>
          <w:tcPr>
            <w:tcW w:type="dxa" w:w="3408"/>
            <w:vAlign w:val="center"/>
            <w:shd w:fill="EAEAEA"/>
          </w:tcPr>
          <w:p>
            <w:r/>
            <w:r>
              <w:rPr>
                <w:rFonts w:ascii="Noto Sans CJK KR" w:hAnsi="Noto Sans CJK KR" w:eastAsia="Noto Sans CJK KR"/>
                <w:b/>
                <w:sz w:val="18"/>
              </w:rPr>
              <w:t>상태명</w:t>
            </w:r>
          </w:p>
        </w:tc>
        <w:tc>
          <w:tcPr>
            <w:tcW w:type="dxa" w:w="3408"/>
            <w:vAlign w:val="center"/>
            <w:shd w:fill="EAEAEA"/>
          </w:tcPr>
          <w:p>
            <w:r/>
            <w:r>
              <w:rPr>
                <w:rFonts w:ascii="Noto Sans CJK KR" w:hAnsi="Noto Sans CJK KR" w:eastAsia="Noto Sans CJK KR"/>
                <w:b/>
                <w:sz w:val="18"/>
              </w:rPr>
              <w:t>설명</w:t>
            </w:r>
          </w:p>
        </w:tc>
      </w:tr>
      <w:tr>
        <w:tc>
          <w:tcPr>
            <w:tcW w:type="dxa" w:w="3408"/>
            <w:vAlign w:val="center"/>
          </w:tcPr>
          <w:p>
            <w:r/>
            <w:r>
              <w:rPr>
                <w:rFonts w:ascii="Noto Sans CJK KR" w:hAnsi="Noto Sans CJK KR" w:eastAsia="Noto Sans CJK KR"/>
                <w:b w:val="0"/>
                <w:sz w:val="18"/>
              </w:rPr>
              <w:t>IDLE</w:t>
            </w:r>
          </w:p>
        </w:tc>
        <w:tc>
          <w:tcPr>
            <w:tcW w:type="dxa" w:w="3408"/>
            <w:vAlign w:val="center"/>
          </w:tcPr>
          <w:p>
            <w:r/>
            <w:r>
              <w:rPr>
                <w:rFonts w:ascii="Noto Sans CJK KR" w:hAnsi="Noto Sans CJK KR" w:eastAsia="Noto Sans CJK KR"/>
                <w:b w:val="0"/>
                <w:sz w:val="18"/>
              </w:rPr>
              <w:t>대기</w:t>
            </w:r>
          </w:p>
        </w:tc>
        <w:tc>
          <w:tcPr>
            <w:tcW w:type="dxa" w:w="3408"/>
            <w:vAlign w:val="center"/>
          </w:tcPr>
          <w:p>
            <w:r/>
            <w:r>
              <w:rPr>
                <w:rFonts w:ascii="Noto Sans CJK KR" w:hAnsi="Noto Sans CJK KR" w:eastAsia="Noto Sans CJK KR"/>
                <w:b w:val="0"/>
                <w:sz w:val="18"/>
              </w:rPr>
              <w:t>차량 없음, CAR-IN 문 열림 대기</w:t>
            </w:r>
          </w:p>
        </w:tc>
      </w:tr>
      <w:tr>
        <w:tc>
          <w:tcPr>
            <w:tcW w:type="dxa" w:w="3408"/>
            <w:vAlign w:val="center"/>
          </w:tcPr>
          <w:p>
            <w:r/>
            <w:r>
              <w:rPr>
                <w:rFonts w:ascii="Noto Sans CJK KR" w:hAnsi="Noto Sans CJK KR" w:eastAsia="Noto Sans CJK KR"/>
                <w:b w:val="0"/>
                <w:sz w:val="18"/>
              </w:rPr>
              <w:t>VEHICLE_DETECTED</w:t>
            </w:r>
          </w:p>
        </w:tc>
        <w:tc>
          <w:tcPr>
            <w:tcW w:type="dxa" w:w="3408"/>
            <w:vAlign w:val="center"/>
          </w:tcPr>
          <w:p>
            <w:r/>
            <w:r>
              <w:rPr>
                <w:rFonts w:ascii="Noto Sans CJK KR" w:hAnsi="Noto Sans CJK KR" w:eastAsia="Noto Sans CJK KR"/>
                <w:b w:val="0"/>
                <w:sz w:val="18"/>
              </w:rPr>
              <w:t>차량 감지</w:t>
            </w:r>
          </w:p>
        </w:tc>
        <w:tc>
          <w:tcPr>
            <w:tcW w:type="dxa" w:w="3408"/>
            <w:vAlign w:val="center"/>
          </w:tcPr>
          <w:p>
            <w:r/>
            <w:r>
              <w:rPr>
                <w:rFonts w:ascii="Noto Sans CJK KR" w:hAnsi="Noto Sans CJK KR" w:eastAsia="Noto Sans CJK KR"/>
                <w:b w:val="0"/>
                <w:sz w:val="18"/>
              </w:rPr>
              <w:t>진입 차량 감지</w:t>
            </w:r>
          </w:p>
        </w:tc>
      </w:tr>
      <w:tr>
        <w:tc>
          <w:tcPr>
            <w:tcW w:type="dxa" w:w="3408"/>
            <w:vAlign w:val="center"/>
          </w:tcPr>
          <w:p>
            <w:r/>
            <w:r>
              <w:rPr>
                <w:rFonts w:ascii="Noto Sans CJK KR" w:hAnsi="Noto Sans CJK KR" w:eastAsia="Noto Sans CJK KR"/>
                <w:b w:val="0"/>
                <w:sz w:val="18"/>
              </w:rPr>
              <w:t>PLATE_RECOGNITION</w:t>
            </w:r>
          </w:p>
        </w:tc>
        <w:tc>
          <w:tcPr>
            <w:tcW w:type="dxa" w:w="3408"/>
            <w:vAlign w:val="center"/>
          </w:tcPr>
          <w:p>
            <w:r/>
            <w:r>
              <w:rPr>
                <w:rFonts w:ascii="Noto Sans CJK KR" w:hAnsi="Noto Sans CJK KR" w:eastAsia="Noto Sans CJK KR"/>
                <w:b w:val="0"/>
                <w:sz w:val="18"/>
              </w:rPr>
              <w:t>번호판 인식</w:t>
            </w:r>
          </w:p>
        </w:tc>
        <w:tc>
          <w:tcPr>
            <w:tcW w:type="dxa" w:w="3408"/>
            <w:vAlign w:val="center"/>
          </w:tcPr>
          <w:p>
            <w:r/>
            <w:r>
              <w:rPr>
                <w:rFonts w:ascii="Noto Sans CJK KR" w:hAnsi="Noto Sans CJK KR" w:eastAsia="Noto Sans CJK KR"/>
                <w:b w:val="0"/>
                <w:sz w:val="18"/>
              </w:rPr>
              <w:t>번호판 OCR 수행</w:t>
            </w:r>
          </w:p>
        </w:tc>
      </w:tr>
      <w:tr>
        <w:tc>
          <w:tcPr>
            <w:tcW w:type="dxa" w:w="3408"/>
            <w:vAlign w:val="center"/>
          </w:tcPr>
          <w:p>
            <w:r/>
            <w:r>
              <w:rPr>
                <w:rFonts w:ascii="Noto Sans CJK KR" w:hAnsi="Noto Sans CJK KR" w:eastAsia="Noto Sans CJK KR"/>
                <w:b w:val="0"/>
                <w:sz w:val="18"/>
              </w:rPr>
              <w:t>VEHICLE_ENTERING</w:t>
            </w:r>
          </w:p>
        </w:tc>
        <w:tc>
          <w:tcPr>
            <w:tcW w:type="dxa" w:w="3408"/>
            <w:vAlign w:val="center"/>
          </w:tcPr>
          <w:p>
            <w:r/>
            <w:r>
              <w:rPr>
                <w:rFonts w:ascii="Noto Sans CJK KR" w:hAnsi="Noto Sans CJK KR" w:eastAsia="Noto Sans CJK KR"/>
                <w:b w:val="0"/>
                <w:sz w:val="18"/>
              </w:rPr>
              <w:t>차량 진입 중</w:t>
            </w:r>
          </w:p>
        </w:tc>
        <w:tc>
          <w:tcPr>
            <w:tcW w:type="dxa" w:w="3408"/>
            <w:vAlign w:val="center"/>
          </w:tcPr>
          <w:p>
            <w:r/>
            <w:r>
              <w:rPr>
                <w:rFonts w:ascii="Noto Sans CJK KR" w:hAnsi="Noto Sans CJK KR" w:eastAsia="Noto Sans CJK KR"/>
                <w:b w:val="0"/>
                <w:sz w:val="18"/>
              </w:rPr>
              <w:t>차량이 주차기 내부로 진입 중</w:t>
            </w:r>
          </w:p>
        </w:tc>
      </w:tr>
      <w:tr>
        <w:tc>
          <w:tcPr>
            <w:tcW w:type="dxa" w:w="3408"/>
            <w:vAlign w:val="center"/>
          </w:tcPr>
          <w:p>
            <w:r/>
            <w:r>
              <w:rPr>
                <w:rFonts w:ascii="Noto Sans CJK KR" w:hAnsi="Noto Sans CJK KR" w:eastAsia="Noto Sans CJK KR"/>
                <w:b w:val="0"/>
                <w:sz w:val="18"/>
              </w:rPr>
              <w:t>ALIGNMENT_GUIDE</w:t>
            </w:r>
          </w:p>
        </w:tc>
        <w:tc>
          <w:tcPr>
            <w:tcW w:type="dxa" w:w="3408"/>
            <w:vAlign w:val="center"/>
          </w:tcPr>
          <w:p>
            <w:r/>
            <w:r>
              <w:rPr>
                <w:rFonts w:ascii="Noto Sans CJK KR" w:hAnsi="Noto Sans CJK KR" w:eastAsia="Noto Sans CJK KR"/>
                <w:b w:val="0"/>
                <w:sz w:val="18"/>
              </w:rPr>
              <w:t>정렬 안내</w:t>
            </w:r>
          </w:p>
        </w:tc>
        <w:tc>
          <w:tcPr>
            <w:tcW w:type="dxa" w:w="3408"/>
            <w:vAlign w:val="center"/>
          </w:tcPr>
          <w:p>
            <w:r/>
            <w:r>
              <w:rPr>
                <w:rFonts w:ascii="Noto Sans CJK KR" w:hAnsi="Noto Sans CJK KR" w:eastAsia="Noto Sans CJK KR"/>
                <w:b w:val="0"/>
                <w:sz w:val="18"/>
              </w:rPr>
              <w:t>차량 위치 및 레인 정렬 판단</w:t>
            </w:r>
          </w:p>
        </w:tc>
      </w:tr>
      <w:tr>
        <w:tc>
          <w:tcPr>
            <w:tcW w:type="dxa" w:w="3408"/>
            <w:vAlign w:val="center"/>
          </w:tcPr>
          <w:p>
            <w:r/>
            <w:r>
              <w:rPr>
                <w:rFonts w:ascii="Noto Sans CJK KR" w:hAnsi="Noto Sans CJK KR" w:eastAsia="Noto Sans CJK KR"/>
                <w:b w:val="0"/>
                <w:sz w:val="18"/>
              </w:rPr>
              <w:t>PARKED</w:t>
            </w:r>
          </w:p>
        </w:tc>
        <w:tc>
          <w:tcPr>
            <w:tcW w:type="dxa" w:w="3408"/>
            <w:vAlign w:val="center"/>
          </w:tcPr>
          <w:p>
            <w:r/>
            <w:r>
              <w:rPr>
                <w:rFonts w:ascii="Noto Sans CJK KR" w:hAnsi="Noto Sans CJK KR" w:eastAsia="Noto Sans CJK KR"/>
                <w:b w:val="0"/>
                <w:sz w:val="18"/>
              </w:rPr>
              <w:t>주차 완료</w:t>
            </w:r>
          </w:p>
        </w:tc>
        <w:tc>
          <w:tcPr>
            <w:tcW w:type="dxa" w:w="3408"/>
            <w:vAlign w:val="center"/>
          </w:tcPr>
          <w:p>
            <w:r/>
            <w:r>
              <w:rPr>
                <w:rFonts w:ascii="Noto Sans CJK KR" w:hAnsi="Noto Sans CJK KR" w:eastAsia="Noto Sans CJK KR"/>
                <w:b w:val="0"/>
                <w:sz w:val="18"/>
              </w:rPr>
              <w:t>지정 위치 정상 주차</w:t>
            </w:r>
          </w:p>
        </w:tc>
      </w:tr>
      <w:tr>
        <w:tc>
          <w:tcPr>
            <w:tcW w:type="dxa" w:w="3408"/>
            <w:vAlign w:val="center"/>
          </w:tcPr>
          <w:p>
            <w:r/>
            <w:r>
              <w:rPr>
                <w:rFonts w:ascii="Noto Sans CJK KR" w:hAnsi="Noto Sans CJK KR" w:eastAsia="Noto Sans CJK KR"/>
                <w:b w:val="0"/>
                <w:sz w:val="18"/>
              </w:rPr>
              <w:t>SAFETY_CHECK</w:t>
            </w:r>
          </w:p>
        </w:tc>
        <w:tc>
          <w:tcPr>
            <w:tcW w:type="dxa" w:w="3408"/>
            <w:vAlign w:val="center"/>
          </w:tcPr>
          <w:p>
            <w:r/>
            <w:r>
              <w:rPr>
                <w:rFonts w:ascii="Noto Sans CJK KR" w:hAnsi="Noto Sans CJK KR" w:eastAsia="Noto Sans CJK KR"/>
                <w:b w:val="0"/>
                <w:sz w:val="18"/>
              </w:rPr>
              <w:t>안전 확인</w:t>
            </w:r>
          </w:p>
        </w:tc>
        <w:tc>
          <w:tcPr>
            <w:tcW w:type="dxa" w:w="3408"/>
            <w:vAlign w:val="center"/>
          </w:tcPr>
          <w:p>
            <w:r/>
            <w:r>
              <w:rPr>
                <w:rFonts w:ascii="Noto Sans CJK KR" w:hAnsi="Noto Sans CJK KR" w:eastAsia="Noto Sans CJK KR"/>
                <w:b w:val="0"/>
                <w:sz w:val="18"/>
              </w:rPr>
              <w:t>사람 및 장애물 감지</w:t>
            </w:r>
          </w:p>
        </w:tc>
      </w:tr>
      <w:tr>
        <w:tc>
          <w:tcPr>
            <w:tcW w:type="dxa" w:w="3408"/>
            <w:vAlign w:val="center"/>
          </w:tcPr>
          <w:p>
            <w:r/>
            <w:r>
              <w:rPr>
                <w:rFonts w:ascii="Noto Sans CJK KR" w:hAnsi="Noto Sans CJK KR" w:eastAsia="Noto Sans CJK KR"/>
                <w:b w:val="0"/>
                <w:sz w:val="18"/>
              </w:rPr>
              <w:t>HUMAN_DETECTED</w:t>
            </w:r>
          </w:p>
        </w:tc>
        <w:tc>
          <w:tcPr>
            <w:tcW w:type="dxa" w:w="3408"/>
            <w:vAlign w:val="center"/>
          </w:tcPr>
          <w:p>
            <w:r/>
            <w:r>
              <w:rPr>
                <w:rFonts w:ascii="Noto Sans CJK KR" w:hAnsi="Noto Sans CJK KR" w:eastAsia="Noto Sans CJK KR"/>
                <w:b w:val="0"/>
                <w:sz w:val="18"/>
              </w:rPr>
              <w:t>사람 감지</w:t>
            </w:r>
          </w:p>
        </w:tc>
        <w:tc>
          <w:tcPr>
            <w:tcW w:type="dxa" w:w="3408"/>
            <w:vAlign w:val="center"/>
          </w:tcPr>
          <w:p>
            <w:r/>
            <w:r>
              <w:rPr>
                <w:rFonts w:ascii="Noto Sans CJK KR" w:hAnsi="Noto Sans CJK KR" w:eastAsia="Noto Sans CJK KR"/>
                <w:b w:val="0"/>
                <w:sz w:val="18"/>
              </w:rPr>
              <w:t>내부 또는 차량 내 사람 감지</w:t>
            </w:r>
          </w:p>
        </w:tc>
      </w:tr>
      <w:tr>
        <w:tc>
          <w:tcPr>
            <w:tcW w:type="dxa" w:w="3408"/>
            <w:vAlign w:val="center"/>
          </w:tcPr>
          <w:p>
            <w:r/>
            <w:r>
              <w:rPr>
                <w:rFonts w:ascii="Noto Sans CJK KR" w:hAnsi="Noto Sans CJK KR" w:eastAsia="Noto Sans CJK KR"/>
                <w:b w:val="0"/>
                <w:sz w:val="18"/>
              </w:rPr>
              <w:t>READY_FOR_OPERATION</w:t>
            </w:r>
          </w:p>
        </w:tc>
        <w:tc>
          <w:tcPr>
            <w:tcW w:type="dxa" w:w="3408"/>
            <w:vAlign w:val="center"/>
          </w:tcPr>
          <w:p>
            <w:r/>
            <w:r>
              <w:rPr>
                <w:rFonts w:ascii="Noto Sans CJK KR" w:hAnsi="Noto Sans CJK KR" w:eastAsia="Noto Sans CJK KR"/>
                <w:b w:val="0"/>
                <w:sz w:val="18"/>
              </w:rPr>
              <w:t>작동 준비 완료</w:t>
            </w:r>
          </w:p>
        </w:tc>
        <w:tc>
          <w:tcPr>
            <w:tcW w:type="dxa" w:w="3408"/>
            <w:vAlign w:val="center"/>
          </w:tcPr>
          <w:p>
            <w:r/>
            <w:r>
              <w:rPr>
                <w:rFonts w:ascii="Noto Sans CJK KR" w:hAnsi="Noto Sans CJK KR" w:eastAsia="Noto Sans CJK KR"/>
                <w:b w:val="0"/>
                <w:sz w:val="18"/>
              </w:rPr>
              <w:t>차량만 존재, 사람 없음</w:t>
            </w:r>
          </w:p>
        </w:tc>
      </w:tr>
      <w:tr>
        <w:tc>
          <w:tcPr>
            <w:tcW w:type="dxa" w:w="3408"/>
            <w:vAlign w:val="center"/>
          </w:tcPr>
          <w:p>
            <w:r/>
            <w:r>
              <w:rPr>
                <w:rFonts w:ascii="Noto Sans CJK KR" w:hAnsi="Noto Sans CJK KR" w:eastAsia="Noto Sans CJK KR"/>
                <w:b w:val="0"/>
                <w:sz w:val="18"/>
              </w:rPr>
              <w:t>AI_STOP</w:t>
            </w:r>
          </w:p>
        </w:tc>
        <w:tc>
          <w:tcPr>
            <w:tcW w:type="dxa" w:w="3408"/>
            <w:vAlign w:val="center"/>
          </w:tcPr>
          <w:p>
            <w:r/>
            <w:r>
              <w:rPr>
                <w:rFonts w:ascii="Noto Sans CJK KR" w:hAnsi="Noto Sans CJK KR" w:eastAsia="Noto Sans CJK KR"/>
                <w:b w:val="0"/>
                <w:sz w:val="18"/>
              </w:rPr>
              <w:t>AI 중지</w:t>
            </w:r>
          </w:p>
        </w:tc>
        <w:tc>
          <w:tcPr>
            <w:tcW w:type="dxa" w:w="3408"/>
            <w:vAlign w:val="center"/>
          </w:tcPr>
          <w:p>
            <w:r/>
            <w:r>
              <w:rPr>
                <w:rFonts w:ascii="Noto Sans CJK KR" w:hAnsi="Noto Sans CJK KR" w:eastAsia="Noto Sans CJK KR"/>
                <w:b w:val="0"/>
                <w:sz w:val="18"/>
              </w:rPr>
              <w:t>CAR-IN 문 닫힘 및 주차기 작동 시작</w:t>
            </w:r>
          </w:p>
        </w:tc>
      </w:tr>
    </w:tbl>
    <w:p/>
    <w:p>
      <w:pPr>
        <w:pStyle w:val="Heading1"/>
      </w:pPr>
      <w:r>
        <w:t>7. 주요 AI 기능</w:t>
      </w:r>
    </w:p>
    <w:p>
      <w:pPr>
        <w:pStyle w:val="Heading2"/>
      </w:pPr>
      <w:r>
        <w:t>차량 감지</w:t>
      </w:r>
    </w:p>
    <w:p>
      <w:pPr>
        <w:pStyle w:val="ListBullet"/>
      </w:pPr>
      <w:r>
        <w:t>차량 진입 여부 판단</w:t>
      </w:r>
    </w:p>
    <w:p>
      <w:pPr>
        <w:pStyle w:val="ListBullet"/>
      </w:pPr>
      <w:r>
        <w:t>차량 위치 추적</w:t>
      </w:r>
    </w:p>
    <w:p>
      <w:pPr>
        <w:pStyle w:val="ListBullet"/>
      </w:pPr>
      <w:r>
        <w:t>차량 정지 여부 판단</w:t>
      </w:r>
    </w:p>
    <w:p>
      <w:pPr>
        <w:pStyle w:val="ListBullet"/>
      </w:pPr>
      <w:r>
        <w:t>차량 크기 및 방향 추정</w:t>
      </w:r>
    </w:p>
    <w:p>
      <w:pPr>
        <w:pStyle w:val="Heading2"/>
      </w:pPr>
      <w:r>
        <w:t>번호판 인식</w:t>
      </w:r>
    </w:p>
    <w:p>
      <w:pPr>
        <w:pStyle w:val="ListBullet"/>
      </w:pPr>
      <w:r>
        <w:t>번호판 영역 탐지</w:t>
      </w:r>
    </w:p>
    <w:p>
      <w:pPr>
        <w:pStyle w:val="ListBullet"/>
      </w:pPr>
      <w:r>
        <w:t>번호판 OCR</w:t>
      </w:r>
    </w:p>
    <w:p>
      <w:pPr>
        <w:pStyle w:val="ListBullet"/>
      </w:pPr>
      <w:r>
        <w:t>인식 정확도 confidence 산출</w:t>
      </w:r>
    </w:p>
    <w:p>
      <w:pPr>
        <w:pStyle w:val="ListBullet"/>
      </w:pPr>
      <w:r>
        <w:t>차량번호 저장 및 PLC 전달</w:t>
      </w:r>
    </w:p>
    <w:p>
      <w:pPr>
        <w:pStyle w:val="Heading2"/>
      </w:pPr>
      <w:r>
        <w:t>차량 위치 및 정렬 판단</w:t>
      </w:r>
    </w:p>
    <w:p>
      <w:pPr>
        <w:pStyle w:val="ListBullet"/>
      </w:pPr>
      <w:r>
        <w:t>버드뷰 기반 차량 위치 추정</w:t>
      </w:r>
    </w:p>
    <w:p>
      <w:pPr>
        <w:pStyle w:val="ListBullet"/>
      </w:pPr>
      <w:r>
        <w:t>정면 카메라 기반 진입 방향 판단</w:t>
      </w:r>
    </w:p>
    <w:p>
      <w:pPr>
        <w:pStyle w:val="ListBullet"/>
      </w:pPr>
      <w:r>
        <w:t>레인 기준선 대비 좌우 치우침 판단</w:t>
      </w:r>
    </w:p>
    <w:p>
      <w:pPr>
        <w:pStyle w:val="ListBullet"/>
      </w:pPr>
      <w:r>
        <w:t>전후 위치 판단</w:t>
      </w:r>
    </w:p>
    <w:p>
      <w:pPr>
        <w:pStyle w:val="ListBullet"/>
      </w:pPr>
      <w:r>
        <w:t>지정 위치 도달 여부 판단</w:t>
      </w:r>
    </w:p>
    <w:p>
      <w:pPr>
        <w:pStyle w:val="Heading2"/>
      </w:pPr>
      <w:r>
        <w:t>사람 감지</w:t>
      </w:r>
    </w:p>
    <w:p>
      <w:pPr>
        <w:pStyle w:val="ListBullet"/>
      </w:pPr>
      <w:r>
        <w:t>주차기 내부 사람 감지</w:t>
      </w:r>
    </w:p>
    <w:p>
      <w:pPr>
        <w:pStyle w:val="ListBullet"/>
      </w:pPr>
      <w:r>
        <w:t>차량 주변 사람 감지</w:t>
      </w:r>
    </w:p>
    <w:p>
      <w:pPr>
        <w:pStyle w:val="ListBullet"/>
      </w:pPr>
      <w:r>
        <w:t>차량 뒤쪽, 측면 사각지대 사람 감지</w:t>
      </w:r>
    </w:p>
    <w:p>
      <w:pPr>
        <w:pStyle w:val="ListBullet"/>
      </w:pPr>
      <w:r>
        <w:t>사람이 감지되는 동안 PLC에 위험 상태 지속 전달</w:t>
      </w:r>
    </w:p>
    <w:p>
      <w:pPr>
        <w:pStyle w:val="Heading2"/>
      </w:pPr>
      <w:r>
        <w:t>차량 내부 탑승자 감지</w:t>
      </w:r>
    </w:p>
    <w:p>
      <w:pPr>
        <w:pStyle w:val="ListBullet"/>
      </w:pPr>
      <w:r>
        <w:t>차량 창문 영역 분석</w:t>
      </w:r>
    </w:p>
    <w:p>
      <w:pPr>
        <w:pStyle w:val="ListBullet"/>
      </w:pPr>
      <w:r>
        <w:t>앞좌석, 뒷좌석 사람 존재 여부 판단</w:t>
      </w:r>
    </w:p>
    <w:p>
      <w:pPr>
        <w:pStyle w:val="ListBullet"/>
      </w:pPr>
      <w:r>
        <w:t>운전자 또는 동승자 잔류 가능성 판단</w:t>
      </w:r>
    </w:p>
    <w:p>
      <w:pPr>
        <w:pStyle w:val="ListBullet"/>
      </w:pPr>
      <w:r>
        <w:t>사람이 없을 때만 최종 OK 신호 허용</w:t>
      </w:r>
    </w:p>
    <w:p>
      <w:pPr>
        <w:pStyle w:val="Heading1"/>
      </w:pPr>
      <w:r>
        <w:t>8. PLC 통신 항목</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EAEA"/>
          </w:tcPr>
          <w:p>
            <w:r/>
            <w:r>
              <w:rPr>
                <w:rFonts w:ascii="Noto Sans CJK KR" w:hAnsi="Noto Sans CJK KR" w:eastAsia="Noto Sans CJK KR"/>
                <w:b/>
                <w:sz w:val="18"/>
              </w:rPr>
              <w:t>구분</w:t>
            </w:r>
          </w:p>
        </w:tc>
        <w:tc>
          <w:tcPr>
            <w:tcW w:type="dxa" w:w="3408"/>
            <w:vAlign w:val="center"/>
            <w:shd w:fill="EAEAEA"/>
          </w:tcPr>
          <w:p>
            <w:r/>
            <w:r>
              <w:rPr>
                <w:rFonts w:ascii="Noto Sans CJK KR" w:hAnsi="Noto Sans CJK KR" w:eastAsia="Noto Sans CJK KR"/>
                <w:b/>
                <w:sz w:val="18"/>
              </w:rPr>
              <w:t>전달 데이터</w:t>
            </w:r>
          </w:p>
        </w:tc>
        <w:tc>
          <w:tcPr>
            <w:tcW w:type="dxa" w:w="3408"/>
            <w:vAlign w:val="center"/>
            <w:shd w:fill="EAEAEA"/>
          </w:tcPr>
          <w:p>
            <w:r/>
            <w:r>
              <w:rPr>
                <w:rFonts w:ascii="Noto Sans CJK KR" w:hAnsi="Noto Sans CJK KR" w:eastAsia="Noto Sans CJK KR"/>
                <w:b/>
                <w:sz w:val="18"/>
              </w:rPr>
              <w:t>설명</w:t>
            </w:r>
          </w:p>
        </w:tc>
      </w:tr>
      <w:tr>
        <w:tc>
          <w:tcPr>
            <w:tcW w:type="dxa" w:w="3408"/>
            <w:vAlign w:val="center"/>
          </w:tcPr>
          <w:p>
            <w:r/>
            <w:r>
              <w:rPr>
                <w:rFonts w:ascii="Noto Sans CJK KR" w:hAnsi="Noto Sans CJK KR" w:eastAsia="Noto Sans CJK KR"/>
                <w:b w:val="0"/>
                <w:sz w:val="18"/>
              </w:rPr>
              <w:t>차량번호</w:t>
            </w:r>
          </w:p>
        </w:tc>
        <w:tc>
          <w:tcPr>
            <w:tcW w:type="dxa" w:w="3408"/>
            <w:vAlign w:val="center"/>
          </w:tcPr>
          <w:p>
            <w:r/>
            <w:r>
              <w:rPr>
                <w:rFonts w:ascii="Noto Sans CJK KR" w:hAnsi="Noto Sans CJK KR" w:eastAsia="Noto Sans CJK KR"/>
                <w:b w:val="0"/>
                <w:sz w:val="18"/>
              </w:rPr>
              <w:t>plate_number</w:t>
            </w:r>
          </w:p>
        </w:tc>
        <w:tc>
          <w:tcPr>
            <w:tcW w:type="dxa" w:w="3408"/>
            <w:vAlign w:val="center"/>
          </w:tcPr>
          <w:p>
            <w:r/>
            <w:r>
              <w:rPr>
                <w:rFonts w:ascii="Noto Sans CJK KR" w:hAnsi="Noto Sans CJK KR" w:eastAsia="Noto Sans CJK KR"/>
                <w:b w:val="0"/>
                <w:sz w:val="18"/>
              </w:rPr>
              <w:t>인식된 번호판 정보</w:t>
            </w:r>
          </w:p>
        </w:tc>
      </w:tr>
      <w:tr>
        <w:tc>
          <w:tcPr>
            <w:tcW w:type="dxa" w:w="3408"/>
            <w:vAlign w:val="center"/>
          </w:tcPr>
          <w:p>
            <w:r/>
            <w:r>
              <w:rPr>
                <w:rFonts w:ascii="Noto Sans CJK KR" w:hAnsi="Noto Sans CJK KR" w:eastAsia="Noto Sans CJK KR"/>
                <w:b w:val="0"/>
                <w:sz w:val="18"/>
              </w:rPr>
              <w:t>차량 주차 완료</w:t>
            </w:r>
          </w:p>
        </w:tc>
        <w:tc>
          <w:tcPr>
            <w:tcW w:type="dxa" w:w="3408"/>
            <w:vAlign w:val="center"/>
          </w:tcPr>
          <w:p>
            <w:r/>
            <w:r>
              <w:rPr>
                <w:rFonts w:ascii="Noto Sans CJK KR" w:hAnsi="Noto Sans CJK KR" w:eastAsia="Noto Sans CJK KR"/>
                <w:b w:val="0"/>
                <w:sz w:val="18"/>
              </w:rPr>
              <w:t>vehicle_parked</w:t>
            </w:r>
          </w:p>
        </w:tc>
        <w:tc>
          <w:tcPr>
            <w:tcW w:type="dxa" w:w="3408"/>
            <w:vAlign w:val="center"/>
          </w:tcPr>
          <w:p>
            <w:r/>
            <w:r>
              <w:rPr>
                <w:rFonts w:ascii="Noto Sans CJK KR" w:hAnsi="Noto Sans CJK KR" w:eastAsia="Noto Sans CJK KR"/>
                <w:b w:val="0"/>
                <w:sz w:val="18"/>
              </w:rPr>
              <w:t>차량이 지정 위치에 정상 주차됨</w:t>
            </w:r>
          </w:p>
        </w:tc>
      </w:tr>
      <w:tr>
        <w:tc>
          <w:tcPr>
            <w:tcW w:type="dxa" w:w="3408"/>
            <w:vAlign w:val="center"/>
          </w:tcPr>
          <w:p>
            <w:r/>
            <w:r>
              <w:rPr>
                <w:rFonts w:ascii="Noto Sans CJK KR" w:hAnsi="Noto Sans CJK KR" w:eastAsia="Noto Sans CJK KR"/>
                <w:b w:val="0"/>
                <w:sz w:val="18"/>
              </w:rPr>
              <w:t>사람 있음</w:t>
            </w:r>
          </w:p>
        </w:tc>
        <w:tc>
          <w:tcPr>
            <w:tcW w:type="dxa" w:w="3408"/>
            <w:vAlign w:val="center"/>
          </w:tcPr>
          <w:p>
            <w:r/>
            <w:r>
              <w:rPr>
                <w:rFonts w:ascii="Noto Sans CJK KR" w:hAnsi="Noto Sans CJK KR" w:eastAsia="Noto Sans CJK KR"/>
                <w:b w:val="0"/>
                <w:sz w:val="18"/>
              </w:rPr>
              <w:t>human_present</w:t>
            </w:r>
          </w:p>
        </w:tc>
        <w:tc>
          <w:tcPr>
            <w:tcW w:type="dxa" w:w="3408"/>
            <w:vAlign w:val="center"/>
          </w:tcPr>
          <w:p>
            <w:r/>
            <w:r>
              <w:rPr>
                <w:rFonts w:ascii="Noto Sans CJK KR" w:hAnsi="Noto Sans CJK KR" w:eastAsia="Noto Sans CJK KR"/>
                <w:b w:val="0"/>
                <w:sz w:val="18"/>
              </w:rPr>
              <w:t>주차기 내부 또는 차량 내부 사람 감지</w:t>
            </w:r>
          </w:p>
        </w:tc>
      </w:tr>
      <w:tr>
        <w:tc>
          <w:tcPr>
            <w:tcW w:type="dxa" w:w="3408"/>
            <w:vAlign w:val="center"/>
          </w:tcPr>
          <w:p>
            <w:r/>
            <w:r>
              <w:rPr>
                <w:rFonts w:ascii="Noto Sans CJK KR" w:hAnsi="Noto Sans CJK KR" w:eastAsia="Noto Sans CJK KR"/>
                <w:b w:val="0"/>
                <w:sz w:val="18"/>
              </w:rPr>
              <w:t>사람 없음</w:t>
            </w:r>
          </w:p>
        </w:tc>
        <w:tc>
          <w:tcPr>
            <w:tcW w:type="dxa" w:w="3408"/>
            <w:vAlign w:val="center"/>
          </w:tcPr>
          <w:p>
            <w:r/>
            <w:r>
              <w:rPr>
                <w:rFonts w:ascii="Noto Sans CJK KR" w:hAnsi="Noto Sans CJK KR" w:eastAsia="Noto Sans CJK KR"/>
                <w:b w:val="0"/>
                <w:sz w:val="18"/>
              </w:rPr>
              <w:t>human_present: false</w:t>
            </w:r>
          </w:p>
        </w:tc>
        <w:tc>
          <w:tcPr>
            <w:tcW w:type="dxa" w:w="3408"/>
            <w:vAlign w:val="center"/>
          </w:tcPr>
          <w:p>
            <w:r/>
            <w:r>
              <w:rPr>
                <w:rFonts w:ascii="Noto Sans CJK KR" w:hAnsi="Noto Sans CJK KR" w:eastAsia="Noto Sans CJK KR"/>
                <w:b w:val="0"/>
                <w:sz w:val="18"/>
              </w:rPr>
              <w:t>사람 감지되지 않음</w:t>
            </w:r>
          </w:p>
        </w:tc>
      </w:tr>
      <w:tr>
        <w:tc>
          <w:tcPr>
            <w:tcW w:type="dxa" w:w="3408"/>
            <w:vAlign w:val="center"/>
          </w:tcPr>
          <w:p>
            <w:r/>
            <w:r>
              <w:rPr>
                <w:rFonts w:ascii="Noto Sans CJK KR" w:hAnsi="Noto Sans CJK KR" w:eastAsia="Noto Sans CJK KR"/>
                <w:b w:val="0"/>
                <w:sz w:val="18"/>
              </w:rPr>
              <w:t>차량 내부 사람 있음</w:t>
            </w:r>
          </w:p>
        </w:tc>
        <w:tc>
          <w:tcPr>
            <w:tcW w:type="dxa" w:w="3408"/>
            <w:vAlign w:val="center"/>
          </w:tcPr>
          <w:p>
            <w:r/>
            <w:r>
              <w:rPr>
                <w:rFonts w:ascii="Noto Sans CJK KR" w:hAnsi="Noto Sans CJK KR" w:eastAsia="Noto Sans CJK KR"/>
                <w:b w:val="0"/>
                <w:sz w:val="18"/>
              </w:rPr>
              <w:t>person_inside_vehicle: true</w:t>
            </w:r>
          </w:p>
        </w:tc>
        <w:tc>
          <w:tcPr>
            <w:tcW w:type="dxa" w:w="3408"/>
            <w:vAlign w:val="center"/>
          </w:tcPr>
          <w:p>
            <w:r/>
            <w:r>
              <w:rPr>
                <w:rFonts w:ascii="Noto Sans CJK KR" w:hAnsi="Noto Sans CJK KR" w:eastAsia="Noto Sans CJK KR"/>
                <w:b w:val="0"/>
                <w:sz w:val="18"/>
              </w:rPr>
              <w:t>차량 내부 탑승자 존재 가능</w:t>
            </w:r>
          </w:p>
        </w:tc>
      </w:tr>
      <w:tr>
        <w:tc>
          <w:tcPr>
            <w:tcW w:type="dxa" w:w="3408"/>
            <w:vAlign w:val="center"/>
          </w:tcPr>
          <w:p>
            <w:r/>
            <w:r>
              <w:rPr>
                <w:rFonts w:ascii="Noto Sans CJK KR" w:hAnsi="Noto Sans CJK KR" w:eastAsia="Noto Sans CJK KR"/>
                <w:b w:val="0"/>
                <w:sz w:val="18"/>
              </w:rPr>
              <w:t>최종 OK</w:t>
            </w:r>
          </w:p>
        </w:tc>
        <w:tc>
          <w:tcPr>
            <w:tcW w:type="dxa" w:w="3408"/>
            <w:vAlign w:val="center"/>
          </w:tcPr>
          <w:p>
            <w:r/>
            <w:r>
              <w:rPr>
                <w:rFonts w:ascii="Noto Sans CJK KR" w:hAnsi="Noto Sans CJK KR" w:eastAsia="Noto Sans CJK KR"/>
                <w:b w:val="0"/>
                <w:sz w:val="18"/>
              </w:rPr>
              <w:t>safety_status: OK</w:t>
            </w:r>
          </w:p>
        </w:tc>
        <w:tc>
          <w:tcPr>
            <w:tcW w:type="dxa" w:w="3408"/>
            <w:vAlign w:val="center"/>
          </w:tcPr>
          <w:p>
            <w:r/>
            <w:r>
              <w:rPr>
                <w:rFonts w:ascii="Noto Sans CJK KR" w:hAnsi="Noto Sans CJK KR" w:eastAsia="Noto Sans CJK KR"/>
                <w:b w:val="0"/>
                <w:sz w:val="18"/>
              </w:rPr>
              <w:t>주차기 작동 가능 상태</w:t>
            </w:r>
          </w:p>
        </w:tc>
      </w:tr>
      <w:tr>
        <w:tc>
          <w:tcPr>
            <w:tcW w:type="dxa" w:w="3408"/>
            <w:vAlign w:val="center"/>
          </w:tcPr>
          <w:p>
            <w:r/>
            <w:r>
              <w:rPr>
                <w:rFonts w:ascii="Noto Sans CJK KR" w:hAnsi="Noto Sans CJK KR" w:eastAsia="Noto Sans CJK KR"/>
                <w:b w:val="0"/>
                <w:sz w:val="18"/>
              </w:rPr>
              <w:t>위험 상태</w:t>
            </w:r>
          </w:p>
        </w:tc>
        <w:tc>
          <w:tcPr>
            <w:tcW w:type="dxa" w:w="3408"/>
            <w:vAlign w:val="center"/>
          </w:tcPr>
          <w:p>
            <w:r/>
            <w:r>
              <w:rPr>
                <w:rFonts w:ascii="Noto Sans CJK KR" w:hAnsi="Noto Sans CJK KR" w:eastAsia="Noto Sans CJK KR"/>
                <w:b w:val="0"/>
                <w:sz w:val="18"/>
              </w:rPr>
              <w:t>safety_status: NG</w:t>
            </w:r>
          </w:p>
        </w:tc>
        <w:tc>
          <w:tcPr>
            <w:tcW w:type="dxa" w:w="3408"/>
            <w:vAlign w:val="center"/>
          </w:tcPr>
          <w:p>
            <w:r/>
            <w:r>
              <w:rPr>
                <w:rFonts w:ascii="Noto Sans CJK KR" w:hAnsi="Noto Sans CJK KR" w:eastAsia="Noto Sans CJK KR"/>
                <w:b w:val="0"/>
                <w:sz w:val="18"/>
              </w:rPr>
              <w:t>주차기 작동 불가 상태</w:t>
            </w:r>
          </w:p>
        </w:tc>
      </w:tr>
    </w:tbl>
    <w:p/>
    <w:p>
      <w:pPr>
        <w:pStyle w:val="Heading1"/>
      </w:pPr>
      <w:r>
        <w:t>9. 화면 표시 구성</w:t>
      </w:r>
    </w:p>
    <w:p>
      <w:pPr>
        <w:pStyle w:val="Heading2"/>
      </w:pPr>
      <w:r>
        <w:t>차량 진입 전</w:t>
      </w:r>
    </w:p>
    <w:p>
      <w:pPr>
        <w:pStyle w:val="ListBullet"/>
      </w:pPr>
      <w:r>
        <w:t>정면 카메라 뷰 표시</w:t>
      </w:r>
    </w:p>
    <w:p>
      <w:pPr>
        <w:pStyle w:val="ListBullet"/>
      </w:pPr>
      <w:r>
        <w:t>차량 감지 대기</w:t>
      </w:r>
    </w:p>
    <w:p>
      <w:pPr>
        <w:pStyle w:val="ListBullet"/>
      </w:pPr>
      <w:r>
        <w:t>번호판 인식 대기</w:t>
      </w:r>
    </w:p>
    <w:p>
      <w:pPr>
        <w:pStyle w:val="Heading2"/>
      </w:pPr>
      <w:r>
        <w:t>차량 진입 중</w:t>
      </w:r>
    </w:p>
    <w:p>
      <w:pPr>
        <w:pStyle w:val="ListBullet"/>
      </w:pPr>
      <w:r>
        <w:t>정면 뷰 표시</w:t>
      </w:r>
    </w:p>
    <w:p>
      <w:pPr>
        <w:pStyle w:val="ListBullet"/>
      </w:pPr>
      <w:r>
        <w:t>천장 버드뷰 동시 표시</w:t>
      </w:r>
    </w:p>
    <w:p>
      <w:pPr>
        <w:pStyle w:val="ListBullet"/>
      </w:pPr>
      <w:r>
        <w:t>차량 위치 가이드라인 표시</w:t>
      </w:r>
    </w:p>
    <w:p>
      <w:pPr>
        <w:pStyle w:val="ListBullet"/>
      </w:pPr>
      <w:r>
        <w:t>좌우 정렬 상태 표시</w:t>
      </w:r>
    </w:p>
    <w:p>
      <w:pPr>
        <w:pStyle w:val="ListBullet"/>
      </w:pPr>
      <w:r>
        <w:t>전후 이동 안내 표시</w:t>
      </w:r>
    </w:p>
    <w:p>
      <w:pPr>
        <w:pStyle w:val="Heading2"/>
      </w:pPr>
      <w:r>
        <w:t>주차 완료 후</w:t>
      </w:r>
    </w:p>
    <w:p>
      <w:pPr>
        <w:pStyle w:val="ListBullet"/>
      </w:pPr>
      <w:r>
        <w:t>안전 확인 화면 표시</w:t>
      </w:r>
    </w:p>
    <w:p>
      <w:pPr>
        <w:pStyle w:val="ListBullet"/>
      </w:pPr>
      <w:r>
        <w:t>주차기 내부 사람 감지 상태 표시</w:t>
      </w:r>
    </w:p>
    <w:p>
      <w:pPr>
        <w:pStyle w:val="ListBullet"/>
      </w:pPr>
      <w:r>
        <w:t>차량 내부 사람 감지 상태 표시</w:t>
      </w:r>
    </w:p>
    <w:p>
      <w:pPr>
        <w:pStyle w:val="ListBullet"/>
      </w:pPr>
      <w:r>
        <w:t>최종 OK 또는 위험 상태 표시</w:t>
      </w:r>
    </w:p>
    <w:p>
      <w:pPr>
        <w:pStyle w:val="Heading1"/>
      </w:pPr>
      <w:r>
        <w:t>10. 예외 상황 처리</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EAEA"/>
          </w:tcPr>
          <w:p>
            <w:r/>
            <w:r>
              <w:rPr>
                <w:rFonts w:ascii="Noto Sans CJK KR" w:hAnsi="Noto Sans CJK KR" w:eastAsia="Noto Sans CJK KR"/>
                <w:b/>
                <w:sz w:val="18"/>
              </w:rPr>
              <w:t>상황</w:t>
            </w:r>
          </w:p>
        </w:tc>
        <w:tc>
          <w:tcPr>
            <w:tcW w:type="dxa" w:w="5112"/>
            <w:vAlign w:val="center"/>
            <w:shd w:fill="EAEAEA"/>
          </w:tcPr>
          <w:p>
            <w:r/>
            <w:r>
              <w:rPr>
                <w:rFonts w:ascii="Noto Sans CJK KR" w:hAnsi="Noto Sans CJK KR" w:eastAsia="Noto Sans CJK KR"/>
                <w:b/>
                <w:sz w:val="18"/>
              </w:rPr>
              <w:t>처리 방식</w:t>
            </w:r>
          </w:p>
        </w:tc>
      </w:tr>
      <w:tr>
        <w:tc>
          <w:tcPr>
            <w:tcW w:type="dxa" w:w="5112"/>
            <w:vAlign w:val="center"/>
          </w:tcPr>
          <w:p>
            <w:r/>
            <w:r>
              <w:rPr>
                <w:rFonts w:ascii="Noto Sans CJK KR" w:hAnsi="Noto Sans CJK KR" w:eastAsia="Noto Sans CJK KR"/>
                <w:b w:val="0"/>
                <w:sz w:val="18"/>
              </w:rPr>
              <w:t>번호판 인식 실패</w:t>
            </w:r>
          </w:p>
        </w:tc>
        <w:tc>
          <w:tcPr>
            <w:tcW w:type="dxa" w:w="5112"/>
            <w:vAlign w:val="center"/>
          </w:tcPr>
          <w:p>
            <w:r/>
            <w:r>
              <w:rPr>
                <w:rFonts w:ascii="Noto Sans CJK KR" w:hAnsi="Noto Sans CJK KR" w:eastAsia="Noto Sans CJK KR"/>
                <w:b w:val="0"/>
                <w:sz w:val="18"/>
              </w:rPr>
              <w:t>재인식 시도, 수동 입력 또는 관리자 확인 요청</w:t>
            </w:r>
          </w:p>
        </w:tc>
      </w:tr>
      <w:tr>
        <w:tc>
          <w:tcPr>
            <w:tcW w:type="dxa" w:w="5112"/>
            <w:vAlign w:val="center"/>
          </w:tcPr>
          <w:p>
            <w:r/>
            <w:r>
              <w:rPr>
                <w:rFonts w:ascii="Noto Sans CJK KR" w:hAnsi="Noto Sans CJK KR" w:eastAsia="Noto Sans CJK KR"/>
                <w:b w:val="0"/>
                <w:sz w:val="18"/>
              </w:rPr>
              <w:t>차량이 기준 위치를 벗어남</w:t>
            </w:r>
          </w:p>
        </w:tc>
        <w:tc>
          <w:tcPr>
            <w:tcW w:type="dxa" w:w="5112"/>
            <w:vAlign w:val="center"/>
          </w:tcPr>
          <w:p>
            <w:r/>
            <w:r>
              <w:rPr>
                <w:rFonts w:ascii="Noto Sans CJK KR" w:hAnsi="Noto Sans CJK KR" w:eastAsia="Noto Sans CJK KR"/>
                <w:b w:val="0"/>
                <w:sz w:val="18"/>
              </w:rPr>
              <w:t>운전자에게 위치 조정 안내</w:t>
            </w:r>
          </w:p>
        </w:tc>
      </w:tr>
      <w:tr>
        <w:tc>
          <w:tcPr>
            <w:tcW w:type="dxa" w:w="5112"/>
            <w:vAlign w:val="center"/>
          </w:tcPr>
          <w:p>
            <w:r/>
            <w:r>
              <w:rPr>
                <w:rFonts w:ascii="Noto Sans CJK KR" w:hAnsi="Noto Sans CJK KR" w:eastAsia="Noto Sans CJK KR"/>
                <w:b w:val="0"/>
                <w:sz w:val="18"/>
              </w:rPr>
              <w:t>주차기 내부 사람 감지</w:t>
            </w:r>
          </w:p>
        </w:tc>
        <w:tc>
          <w:tcPr>
            <w:tcW w:type="dxa" w:w="5112"/>
            <w:vAlign w:val="center"/>
          </w:tcPr>
          <w:p>
            <w:r/>
            <w:r>
              <w:rPr>
                <w:rFonts w:ascii="Noto Sans CJK KR" w:hAnsi="Noto Sans CJK KR" w:eastAsia="Noto Sans CJK KR"/>
                <w:b w:val="0"/>
                <w:sz w:val="18"/>
              </w:rPr>
              <w:t>PLC에 사람 있음 신호 지속 전달</w:t>
            </w:r>
          </w:p>
        </w:tc>
      </w:tr>
      <w:tr>
        <w:tc>
          <w:tcPr>
            <w:tcW w:type="dxa" w:w="5112"/>
            <w:vAlign w:val="center"/>
          </w:tcPr>
          <w:p>
            <w:r/>
            <w:r>
              <w:rPr>
                <w:rFonts w:ascii="Noto Sans CJK KR" w:hAnsi="Noto Sans CJK KR" w:eastAsia="Noto Sans CJK KR"/>
                <w:b w:val="0"/>
                <w:sz w:val="18"/>
              </w:rPr>
              <w:t>차량 내부 사람 감지</w:t>
            </w:r>
          </w:p>
        </w:tc>
        <w:tc>
          <w:tcPr>
            <w:tcW w:type="dxa" w:w="5112"/>
            <w:vAlign w:val="center"/>
          </w:tcPr>
          <w:p>
            <w:r/>
            <w:r>
              <w:rPr>
                <w:rFonts w:ascii="Noto Sans CJK KR" w:hAnsi="Noto Sans CJK KR" w:eastAsia="Noto Sans CJK KR"/>
                <w:b w:val="0"/>
                <w:sz w:val="18"/>
              </w:rPr>
              <w:t>OK 신호 차단, 경고 안내</w:t>
            </w:r>
          </w:p>
        </w:tc>
      </w:tr>
      <w:tr>
        <w:tc>
          <w:tcPr>
            <w:tcW w:type="dxa" w:w="5112"/>
            <w:vAlign w:val="center"/>
          </w:tcPr>
          <w:p>
            <w:r/>
            <w:r>
              <w:rPr>
                <w:rFonts w:ascii="Noto Sans CJK KR" w:hAnsi="Noto Sans CJK KR" w:eastAsia="Noto Sans CJK KR"/>
                <w:b w:val="0"/>
                <w:sz w:val="18"/>
              </w:rPr>
              <w:t>카메라 영상 끊김</w:t>
            </w:r>
          </w:p>
        </w:tc>
        <w:tc>
          <w:tcPr>
            <w:tcW w:type="dxa" w:w="5112"/>
            <w:vAlign w:val="center"/>
          </w:tcPr>
          <w:p>
            <w:r/>
            <w:r>
              <w:rPr>
                <w:rFonts w:ascii="Noto Sans CJK KR" w:hAnsi="Noto Sans CJK KR" w:eastAsia="Noto Sans CJK KR"/>
                <w:b w:val="0"/>
                <w:sz w:val="18"/>
              </w:rPr>
              <w:t>시스템 오류 상태 전환, PLC에 NG 전달</w:t>
            </w:r>
          </w:p>
        </w:tc>
      </w:tr>
      <w:tr>
        <w:tc>
          <w:tcPr>
            <w:tcW w:type="dxa" w:w="5112"/>
            <w:vAlign w:val="center"/>
          </w:tcPr>
          <w:p>
            <w:r/>
            <w:r>
              <w:rPr>
                <w:rFonts w:ascii="Noto Sans CJK KR" w:hAnsi="Noto Sans CJK KR" w:eastAsia="Noto Sans CJK KR"/>
                <w:b w:val="0"/>
                <w:sz w:val="18"/>
              </w:rPr>
              <w:t>AI 판단 confidence 낮음</w:t>
            </w:r>
          </w:p>
        </w:tc>
        <w:tc>
          <w:tcPr>
            <w:tcW w:type="dxa" w:w="5112"/>
            <w:vAlign w:val="center"/>
          </w:tcPr>
          <w:p>
            <w:r/>
            <w:r>
              <w:rPr>
                <w:rFonts w:ascii="Noto Sans CJK KR" w:hAnsi="Noto Sans CJK KR" w:eastAsia="Noto Sans CJK KR"/>
                <w:b w:val="0"/>
                <w:sz w:val="18"/>
              </w:rPr>
              <w:t>보수적으로 NG 처리</w:t>
            </w:r>
          </w:p>
        </w:tc>
      </w:tr>
      <w:tr>
        <w:tc>
          <w:tcPr>
            <w:tcW w:type="dxa" w:w="5112"/>
            <w:vAlign w:val="center"/>
          </w:tcPr>
          <w:p>
            <w:r/>
            <w:r>
              <w:rPr>
                <w:rFonts w:ascii="Noto Sans CJK KR" w:hAnsi="Noto Sans CJK KR" w:eastAsia="Noto Sans CJK KR"/>
                <w:b w:val="0"/>
                <w:sz w:val="18"/>
              </w:rPr>
              <w:t>CAR-IN 문 닫힘</w:t>
            </w:r>
          </w:p>
        </w:tc>
        <w:tc>
          <w:tcPr>
            <w:tcW w:type="dxa" w:w="5112"/>
            <w:vAlign w:val="center"/>
          </w:tcPr>
          <w:p>
            <w:r/>
            <w:r>
              <w:rPr>
                <w:rFonts w:ascii="Noto Sans CJK KR" w:hAnsi="Noto Sans CJK KR" w:eastAsia="Noto Sans CJK KR"/>
                <w:b w:val="0"/>
                <w:sz w:val="18"/>
              </w:rPr>
              <w:t>AI 프로세스 중지</w:t>
            </w:r>
          </w:p>
        </w:tc>
      </w:tr>
      <w:tr>
        <w:tc>
          <w:tcPr>
            <w:tcW w:type="dxa" w:w="5112"/>
            <w:vAlign w:val="center"/>
          </w:tcPr>
          <w:p>
            <w:r/>
            <w:r>
              <w:rPr>
                <w:rFonts w:ascii="Noto Sans CJK KR" w:hAnsi="Noto Sans CJK KR" w:eastAsia="Noto Sans CJK KR"/>
                <w:b w:val="0"/>
                <w:sz w:val="18"/>
              </w:rPr>
              <w:t>주차기 작동 시작</w:t>
            </w:r>
          </w:p>
        </w:tc>
        <w:tc>
          <w:tcPr>
            <w:tcW w:type="dxa" w:w="5112"/>
            <w:vAlign w:val="center"/>
          </w:tcPr>
          <w:p>
            <w:r/>
            <w:r>
              <w:rPr>
                <w:rFonts w:ascii="Noto Sans CJK KR" w:hAnsi="Noto Sans CJK KR" w:eastAsia="Noto Sans CJK KR"/>
                <w:b w:val="0"/>
                <w:sz w:val="18"/>
              </w:rPr>
              <w:t>AI 판단 로직 비활성화</w:t>
            </w:r>
          </w:p>
        </w:tc>
      </w:tr>
    </w:tbl>
    <w:p/>
    <w:p>
      <w:pPr>
        <w:pStyle w:val="Heading1"/>
      </w:pPr>
      <w:r>
        <w:t>11. 핵심 안전 원칙</w:t>
      </w:r>
    </w:p>
    <w:p>
      <w:r>
        <w:t>본 시스템은 안전을 최우선으로 하며, AI 판단이 불확실한 경우에는 항상 보수적으로 동작한다. 다음과 같은 경우에는 PLC에 OK 신호를 전달하지 않는다.</w:t>
      </w:r>
    </w:p>
    <w:p>
      <w:pPr>
        <w:pStyle w:val="ListBullet"/>
      </w:pPr>
      <w:r>
        <w:t>사람이 있을 가능성이 있는 경우</w:t>
      </w:r>
    </w:p>
    <w:p>
      <w:pPr>
        <w:pStyle w:val="ListBullet"/>
      </w:pPr>
      <w:r>
        <w:t>차량 내부에 사람이 있을 가능성이 있는 경우</w:t>
      </w:r>
    </w:p>
    <w:p>
      <w:pPr>
        <w:pStyle w:val="ListBullet"/>
      </w:pPr>
      <w:r>
        <w:t>번호판 인식이 불완전한 경우</w:t>
      </w:r>
    </w:p>
    <w:p>
      <w:pPr>
        <w:pStyle w:val="ListBullet"/>
      </w:pPr>
      <w:r>
        <w:t>차량 위치가 기준 범위를 벗어난 경우</w:t>
      </w:r>
    </w:p>
    <w:p>
      <w:pPr>
        <w:pStyle w:val="ListBullet"/>
      </w:pPr>
      <w:r>
        <w:t>카메라 영상이 끊긴 경우</w:t>
      </w:r>
    </w:p>
    <w:p>
      <w:pPr>
        <w:pStyle w:val="ListBullet"/>
      </w:pPr>
      <w:r>
        <w:t>AI confidence가 기준값보다 낮은 경우</w:t>
      </w:r>
    </w:p>
    <w:p>
      <w:pPr>
        <w:pStyle w:val="ListBullet"/>
      </w:pPr>
      <w:r>
        <w:t>장애물이 감지된 경우</w:t>
      </w:r>
    </w:p>
    <w:p>
      <w:pPr>
        <w:pStyle w:val="Heading1"/>
      </w:pPr>
      <w:r>
        <w:t>12. 최종 목표</w:t>
      </w:r>
    </w:p>
    <w:p>
      <w:pPr>
        <w:pStyle w:val="ListNumber"/>
      </w:pPr>
      <w:r>
        <w:t>차량 진입 단계에서 번호판을 자동 인식한다.</w:t>
      </w:r>
    </w:p>
    <w:p>
      <w:pPr>
        <w:pStyle w:val="ListNumber"/>
      </w:pPr>
      <w:r>
        <w:t>차량이 주차기 내부 레인에 맞게 들어오는지 실시간으로 안내한다.</w:t>
      </w:r>
    </w:p>
    <w:p>
      <w:pPr>
        <w:pStyle w:val="ListNumber"/>
      </w:pPr>
      <w:r>
        <w:t>차량이 지정 위치에 정확히 주차되었는지 판단한다.</w:t>
      </w:r>
    </w:p>
    <w:p>
      <w:pPr>
        <w:pStyle w:val="ListNumber"/>
      </w:pPr>
      <w:r>
        <w:t>운전자에게 시동 OFF, 사이드미러 접기 등의 안내를 제공한다.</w:t>
      </w:r>
    </w:p>
    <w:p>
      <w:pPr>
        <w:pStyle w:val="ListNumber"/>
      </w:pPr>
      <w:r>
        <w:t>PLC에 차량번호를 전달한다.</w:t>
      </w:r>
    </w:p>
    <w:p>
      <w:pPr>
        <w:pStyle w:val="ListNumber"/>
      </w:pPr>
      <w:r>
        <w:t>주차기 내부에 사람이 없는지 확인한다.</w:t>
      </w:r>
    </w:p>
    <w:p>
      <w:pPr>
        <w:pStyle w:val="ListNumber"/>
      </w:pPr>
      <w:r>
        <w:t>차량 내부에 사람이 남아 있지 않은지 확인한다.</w:t>
      </w:r>
    </w:p>
    <w:p>
      <w:pPr>
        <w:pStyle w:val="ListNumber"/>
      </w:pPr>
      <w:r>
        <w:t>차량만 존재하는 안전 상태일 때만 PLC에 OK 신호를 전달한다.</w:t>
      </w:r>
    </w:p>
    <w:p>
      <w:pPr>
        <w:pStyle w:val="ListNumber"/>
      </w:pPr>
      <w:r>
        <w:t>CAR-IN 문이 닫히고 주차기 작동이 시작되면 AI 프로세스를 중지한다.</w:t>
      </w:r>
    </w:p>
    <w:p>
      <w:pPr>
        <w:pStyle w:val="Heading1"/>
      </w:pPr>
      <w:r>
        <w:t>13. 한 줄 요약</w:t>
      </w:r>
    </w:p>
    <w:p>
      <w:r>
        <w:t>4대의 카메라를 이용해 차량 진입, 번호판 인식, 주차 위치 정렬, 사람 및 차량 내부 탑승자 감지를 수행하고, 안전이 확인된 경우에만 PLC에 OK 신호를 전달하는 주차기 내부 AI 안전감시 시스템이다.</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주차기 내부 AI 안전감시 시스템 설계안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